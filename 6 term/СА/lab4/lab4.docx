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4360D" w14:textId="77777777" w:rsidR="008831EF" w:rsidRPr="007F5B45" w:rsidRDefault="007A6ED3">
      <w:pPr>
        <w:jc w:val="center"/>
        <w:rPr>
          <w:sz w:val="28"/>
          <w:szCs w:val="28"/>
          <w:lang w:val="ru-RU"/>
        </w:rPr>
      </w:pPr>
      <w:r w:rsidRPr="007F5B45">
        <w:rPr>
          <w:sz w:val="28"/>
          <w:szCs w:val="28"/>
          <w:lang w:val="ru-RU"/>
        </w:rPr>
        <w:t>Министерство образования Республики Беларусь</w:t>
      </w:r>
    </w:p>
    <w:p w14:paraId="77DA91BF" w14:textId="77777777" w:rsidR="008831EF" w:rsidRPr="007F5B45" w:rsidRDefault="007A6ED3">
      <w:pPr>
        <w:jc w:val="center"/>
        <w:rPr>
          <w:sz w:val="28"/>
          <w:szCs w:val="28"/>
          <w:lang w:val="ru-RU"/>
        </w:rPr>
      </w:pPr>
      <w:r w:rsidRPr="007F5B45">
        <w:rPr>
          <w:sz w:val="28"/>
          <w:szCs w:val="28"/>
          <w:lang w:val="ru-RU"/>
        </w:rPr>
        <w:t>Учреждение образования</w:t>
      </w:r>
    </w:p>
    <w:p w14:paraId="17164480" w14:textId="77777777" w:rsidR="008831EF" w:rsidRPr="007F5B45" w:rsidRDefault="007A6ED3">
      <w:pPr>
        <w:jc w:val="center"/>
        <w:rPr>
          <w:sz w:val="28"/>
          <w:szCs w:val="28"/>
          <w:lang w:val="ru-RU"/>
        </w:rPr>
      </w:pPr>
      <w:r w:rsidRPr="007F5B45">
        <w:rPr>
          <w:sz w:val="28"/>
          <w:szCs w:val="28"/>
          <w:lang w:val="ru-RU"/>
        </w:rPr>
        <w:t>«Белорусский государственный университет информатики и радиоэлектроники»</w:t>
      </w:r>
    </w:p>
    <w:p w14:paraId="4C4E9C92" w14:textId="77777777" w:rsidR="008831EF" w:rsidRPr="007F5B45" w:rsidRDefault="007A6ED3">
      <w:pPr>
        <w:jc w:val="center"/>
        <w:rPr>
          <w:sz w:val="28"/>
          <w:szCs w:val="28"/>
          <w:lang w:val="ru-RU"/>
        </w:rPr>
      </w:pPr>
      <w:r w:rsidRPr="007F5B45">
        <w:rPr>
          <w:sz w:val="28"/>
          <w:szCs w:val="28"/>
          <w:lang w:val="ru-RU"/>
        </w:rPr>
        <w:t>Кафедра электронных вычислительных машин</w:t>
      </w:r>
    </w:p>
    <w:p w14:paraId="7ED95E1C" w14:textId="77777777" w:rsidR="008831EF" w:rsidRPr="007F5B45" w:rsidRDefault="008831EF">
      <w:pPr>
        <w:jc w:val="center"/>
        <w:rPr>
          <w:sz w:val="28"/>
          <w:szCs w:val="28"/>
          <w:lang w:val="ru-RU"/>
        </w:rPr>
      </w:pPr>
    </w:p>
    <w:p w14:paraId="73FC468A" w14:textId="77777777" w:rsidR="008831EF" w:rsidRPr="007F5B45" w:rsidRDefault="007A6ED3">
      <w:pPr>
        <w:jc w:val="center"/>
        <w:rPr>
          <w:sz w:val="28"/>
          <w:szCs w:val="28"/>
          <w:lang w:val="ru-RU"/>
        </w:rPr>
      </w:pPr>
      <w:r w:rsidRPr="007F5B45">
        <w:rPr>
          <w:b/>
          <w:sz w:val="28"/>
          <w:szCs w:val="28"/>
          <w:lang w:val="ru-RU"/>
        </w:rPr>
        <w:t>Лабораторная работа №4</w:t>
      </w:r>
    </w:p>
    <w:p w14:paraId="302B0B67" w14:textId="77777777" w:rsidR="008831EF" w:rsidRPr="007F5B45" w:rsidRDefault="007A6ED3">
      <w:pPr>
        <w:jc w:val="center"/>
        <w:rPr>
          <w:sz w:val="28"/>
          <w:szCs w:val="28"/>
          <w:lang w:val="ru-RU"/>
        </w:rPr>
      </w:pPr>
      <w:r w:rsidRPr="007F5B45">
        <w:rPr>
          <w:b/>
          <w:sz w:val="28"/>
          <w:szCs w:val="28"/>
          <w:lang w:val="ru-RU"/>
        </w:rPr>
        <w:t>«Методы и процедуры принятия решений при многих критериях»</w:t>
      </w:r>
    </w:p>
    <w:p w14:paraId="7E613E37" w14:textId="77777777" w:rsidR="008831EF" w:rsidRPr="007F5B45" w:rsidRDefault="007A6ED3" w:rsidP="007F5B45">
      <w:pPr>
        <w:spacing w:after="0"/>
        <w:jc w:val="center"/>
        <w:rPr>
          <w:sz w:val="28"/>
          <w:szCs w:val="28"/>
          <w:lang w:val="ru-RU"/>
        </w:rPr>
      </w:pPr>
      <w:r w:rsidRPr="007F5B45">
        <w:rPr>
          <w:sz w:val="28"/>
          <w:szCs w:val="28"/>
          <w:lang w:val="ru-RU"/>
        </w:rPr>
        <w:t>Вариант Б.4</w:t>
      </w:r>
    </w:p>
    <w:p w14:paraId="5CF19558" w14:textId="77777777" w:rsidR="008831EF" w:rsidRPr="007F5B45" w:rsidRDefault="008831EF" w:rsidP="007F5B45">
      <w:pPr>
        <w:spacing w:after="0"/>
        <w:rPr>
          <w:sz w:val="28"/>
          <w:szCs w:val="28"/>
          <w:lang w:val="ru-RU"/>
        </w:rPr>
      </w:pPr>
    </w:p>
    <w:p w14:paraId="3617B689" w14:textId="77777777" w:rsidR="008831EF" w:rsidRPr="007F5B45" w:rsidRDefault="007A6ED3" w:rsidP="007F5B45">
      <w:pPr>
        <w:spacing w:before="240" w:after="0"/>
        <w:rPr>
          <w:sz w:val="28"/>
          <w:szCs w:val="28"/>
          <w:lang w:val="ru-RU"/>
        </w:rPr>
      </w:pPr>
      <w:r w:rsidRPr="007F5B45">
        <w:rPr>
          <w:b/>
          <w:sz w:val="28"/>
          <w:szCs w:val="28"/>
          <w:lang w:val="ru-RU"/>
        </w:rPr>
        <w:t>1. Исходные данные</w:t>
      </w:r>
    </w:p>
    <w:p w14:paraId="390A6CA6" w14:textId="77777777" w:rsidR="007F5B45" w:rsidRPr="007F5B45" w:rsidRDefault="007F5B45" w:rsidP="007F5B45">
      <w:pPr>
        <w:spacing w:after="0"/>
        <w:rPr>
          <w:sz w:val="28"/>
          <w:szCs w:val="28"/>
          <w:lang w:val="ru-RU"/>
        </w:rPr>
      </w:pPr>
      <w:r w:rsidRPr="007F5B45">
        <w:rPr>
          <w:sz w:val="28"/>
          <w:szCs w:val="28"/>
          <w:lang w:val="ru-RU"/>
        </w:rPr>
        <w:t>Целью работы является:</w:t>
      </w:r>
    </w:p>
    <w:p w14:paraId="5FF6E881" w14:textId="77777777" w:rsidR="007F5B45" w:rsidRPr="007F5B45" w:rsidRDefault="007F5B45" w:rsidP="007F5B45">
      <w:pPr>
        <w:spacing w:after="0"/>
        <w:rPr>
          <w:sz w:val="28"/>
          <w:szCs w:val="28"/>
          <w:lang w:val="ru-RU"/>
        </w:rPr>
      </w:pPr>
      <w:r w:rsidRPr="007F5B45">
        <w:rPr>
          <w:sz w:val="28"/>
          <w:szCs w:val="28"/>
          <w:lang w:val="ru-RU"/>
        </w:rPr>
        <w:t>– изучение методов и процедур многокритериального выбора альтернатив;</w:t>
      </w:r>
    </w:p>
    <w:p w14:paraId="6A8AED6B" w14:textId="77777777" w:rsidR="007F5B45" w:rsidRPr="007F5B45" w:rsidRDefault="007F5B45" w:rsidP="007F5B45">
      <w:pPr>
        <w:spacing w:after="0"/>
        <w:rPr>
          <w:sz w:val="28"/>
          <w:szCs w:val="28"/>
          <w:lang w:val="ru-RU"/>
        </w:rPr>
      </w:pPr>
      <w:r w:rsidRPr="007F5B45">
        <w:rPr>
          <w:sz w:val="28"/>
          <w:szCs w:val="28"/>
          <w:lang w:val="ru-RU"/>
        </w:rPr>
        <w:t>– изучение применения методов многокритериального выбора альтернатив для анализа и выбора управленческих решений.</w:t>
      </w:r>
    </w:p>
    <w:p w14:paraId="2CA3CC7F" w14:textId="145636DA" w:rsidR="008831EF" w:rsidRDefault="007A6ED3" w:rsidP="007F5B45">
      <w:pPr>
        <w:spacing w:before="200" w:after="80"/>
        <w:rPr>
          <w:sz w:val="28"/>
          <w:szCs w:val="28"/>
          <w:lang w:val="ru-RU"/>
        </w:rPr>
      </w:pPr>
      <w:r w:rsidRPr="007F5B45">
        <w:rPr>
          <w:b/>
          <w:sz w:val="28"/>
          <w:szCs w:val="28"/>
          <w:lang w:val="ru-RU"/>
        </w:rPr>
        <w:t>Таблица 1.1 — Исходные данные (вариант Б.4)</w:t>
      </w:r>
    </w:p>
    <w:p w14:paraId="528F777D" w14:textId="3CC0CEB9" w:rsidR="008831EF" w:rsidRPr="007F5B45" w:rsidRDefault="007F5B45" w:rsidP="007F5B45">
      <w:pPr>
        <w:spacing w:before="200" w:after="80"/>
        <w:rPr>
          <w:sz w:val="28"/>
          <w:szCs w:val="28"/>
          <w:lang w:val="ru-RU"/>
        </w:rPr>
      </w:pPr>
      <w:r w:rsidRPr="007F5B45">
        <w:rPr>
          <w:noProof/>
        </w:rPr>
        <w:drawing>
          <wp:inline distT="0" distB="0" distL="0" distR="0" wp14:anchorId="1D6B4588" wp14:editId="7F222AB2">
            <wp:extent cx="6120130" cy="16338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1633855"/>
                    </a:xfrm>
                    <a:prstGeom prst="rect">
                      <a:avLst/>
                    </a:prstGeom>
                    <a:noFill/>
                    <a:ln>
                      <a:noFill/>
                    </a:ln>
                  </pic:spPr>
                </pic:pic>
              </a:graphicData>
            </a:graphic>
          </wp:inline>
        </w:drawing>
      </w:r>
    </w:p>
    <w:p w14:paraId="64E7C515" w14:textId="77777777" w:rsidR="008831EF" w:rsidRPr="007F5B45" w:rsidRDefault="007A6ED3">
      <w:pPr>
        <w:spacing w:after="80"/>
        <w:ind w:firstLine="709"/>
        <w:jc w:val="both"/>
        <w:rPr>
          <w:sz w:val="28"/>
          <w:szCs w:val="28"/>
          <w:lang w:val="ru-RU"/>
        </w:rPr>
      </w:pPr>
      <w:r w:rsidRPr="007F5B45">
        <w:rPr>
          <w:sz w:val="28"/>
          <w:szCs w:val="28"/>
          <w:lang w:val="ru-RU"/>
        </w:rPr>
        <w:t>Оценка важности критериев выполняется двумя экспертами. По мнению первого эксперта, наиболее важен критерий прибыли, менее важны возможности развития территории, ещё менее важно количество новых рабочих мест. По мнению второго эксперта, наиболее важна прибыль, менее важны новые рабочие места, ещё менее важны возможности развития территории.</w:t>
      </w:r>
    </w:p>
    <w:p w14:paraId="2A80AC31" w14:textId="77777777" w:rsidR="008831EF" w:rsidRPr="007F5B45" w:rsidRDefault="007A6ED3">
      <w:pPr>
        <w:spacing w:before="240" w:after="120"/>
        <w:rPr>
          <w:sz w:val="28"/>
          <w:szCs w:val="28"/>
          <w:lang w:val="ru-RU"/>
        </w:rPr>
      </w:pPr>
      <w:r w:rsidRPr="007F5B45">
        <w:rPr>
          <w:b/>
          <w:sz w:val="28"/>
          <w:szCs w:val="28"/>
          <w:lang w:val="ru-RU"/>
        </w:rPr>
        <w:t>2. Множество Парето</w:t>
      </w:r>
    </w:p>
    <w:p w14:paraId="255AAD6B" w14:textId="3D2E367F" w:rsidR="008831EF" w:rsidRPr="007F5B45" w:rsidRDefault="006D59FC">
      <w:pPr>
        <w:spacing w:after="80"/>
        <w:ind w:firstLine="709"/>
        <w:jc w:val="both"/>
        <w:rPr>
          <w:sz w:val="28"/>
          <w:szCs w:val="28"/>
          <w:lang w:val="ru-RU"/>
        </w:rPr>
      </w:pPr>
      <w:r w:rsidRPr="006D59FC">
        <w:rPr>
          <w:sz w:val="28"/>
          <w:szCs w:val="28"/>
          <w:lang w:val="ru-RU"/>
        </w:rPr>
        <w:t xml:space="preserve">Множество Парето – это множество альтернатив, ни одна из которых не </w:t>
      </w:r>
      <w:proofErr w:type="spellStart"/>
      <w:r w:rsidRPr="006D59FC">
        <w:rPr>
          <w:sz w:val="28"/>
          <w:szCs w:val="28"/>
          <w:lang w:val="ru-RU"/>
        </w:rPr>
        <w:t>доминируется</w:t>
      </w:r>
      <w:proofErr w:type="spellEnd"/>
      <w:r w:rsidRPr="006D59FC">
        <w:rPr>
          <w:sz w:val="28"/>
          <w:szCs w:val="28"/>
          <w:lang w:val="ru-RU"/>
        </w:rPr>
        <w:t xml:space="preserve"> другой по всем критериям.</w:t>
      </w:r>
      <w:r>
        <w:rPr>
          <w:sz w:val="28"/>
          <w:szCs w:val="28"/>
          <w:lang w:val="ru-RU"/>
        </w:rPr>
        <w:t xml:space="preserve"> </w:t>
      </w:r>
      <w:r w:rsidR="007A6ED3" w:rsidRPr="007F5B45">
        <w:rPr>
          <w:sz w:val="28"/>
          <w:szCs w:val="28"/>
          <w:lang w:val="ru-RU"/>
        </w:rPr>
        <w:t xml:space="preserve">Все критерии подлежат максимизации (для </w:t>
      </w:r>
      <w:r w:rsidR="007A6ED3" w:rsidRPr="007F5B45">
        <w:rPr>
          <w:sz w:val="28"/>
          <w:szCs w:val="28"/>
          <w:lang w:val="ru-RU"/>
        </w:rPr>
        <w:lastRenderedPageBreak/>
        <w:t xml:space="preserve">территории используется числовая оценка по шкале Харрингтона). Проект П4 </w:t>
      </w:r>
      <w:proofErr w:type="spellStart"/>
      <w:r w:rsidR="007A6ED3" w:rsidRPr="007F5B45">
        <w:rPr>
          <w:sz w:val="28"/>
          <w:szCs w:val="28"/>
          <w:lang w:val="ru-RU"/>
        </w:rPr>
        <w:t>доминируется</w:t>
      </w:r>
      <w:proofErr w:type="spellEnd"/>
      <w:r w:rsidR="007A6ED3" w:rsidRPr="007F5B45">
        <w:rPr>
          <w:sz w:val="28"/>
          <w:szCs w:val="28"/>
          <w:lang w:val="ru-RU"/>
        </w:rPr>
        <w:t>, например, проектом П5: у П5 выше прибыль (</w:t>
      </w:r>
      <w:proofErr w:type="gramStart"/>
      <w:r w:rsidR="007A6ED3" w:rsidRPr="007F5B45">
        <w:rPr>
          <w:sz w:val="28"/>
          <w:szCs w:val="28"/>
          <w:lang w:val="ru-RU"/>
        </w:rPr>
        <w:t>15 &gt;</w:t>
      </w:r>
      <w:proofErr w:type="gramEnd"/>
      <w:r w:rsidR="007A6ED3" w:rsidRPr="007F5B45">
        <w:rPr>
          <w:sz w:val="28"/>
          <w:szCs w:val="28"/>
          <w:lang w:val="ru-RU"/>
        </w:rPr>
        <w:t xml:space="preserve"> 11), больше рабочих мест (2000 &gt; 1500) и лучше оценка территории (очень хорошие по сравнению с хорошими). Аналогично П4 уступает П6 и П1. Следовательно, проект П4 исключается. Во множество Парето входят проекты П1, П2, П3, П5 и П6.</w:t>
      </w:r>
    </w:p>
    <w:p w14:paraId="22BB9EA4" w14:textId="77777777" w:rsidR="008831EF" w:rsidRPr="007F5B45" w:rsidRDefault="007A6ED3">
      <w:pPr>
        <w:spacing w:before="240" w:after="120"/>
        <w:rPr>
          <w:sz w:val="28"/>
          <w:szCs w:val="28"/>
          <w:lang w:val="ru-RU"/>
        </w:rPr>
      </w:pPr>
      <w:r w:rsidRPr="007F5B45">
        <w:rPr>
          <w:b/>
          <w:sz w:val="28"/>
          <w:szCs w:val="28"/>
          <w:lang w:val="ru-RU"/>
        </w:rPr>
        <w:t>2.1 Экспресс-анализ</w:t>
      </w:r>
    </w:p>
    <w:p w14:paraId="12C1B8F8" w14:textId="00AE1A41" w:rsidR="008831EF" w:rsidRDefault="006D59FC">
      <w:pPr>
        <w:spacing w:after="80"/>
        <w:ind w:firstLine="709"/>
        <w:jc w:val="both"/>
        <w:rPr>
          <w:sz w:val="28"/>
          <w:szCs w:val="28"/>
          <w:lang w:val="ru-RU"/>
        </w:rPr>
      </w:pPr>
      <w:r w:rsidRPr="006D59FC">
        <w:rPr>
          <w:sz w:val="28"/>
          <w:szCs w:val="28"/>
          <w:lang w:val="ru-RU"/>
        </w:rPr>
        <w:t>Цель экспресс-анализа – отобрать альтернативы, не имеющие слишком низких оценок ни по одному критерию.</w:t>
      </w:r>
      <w:r>
        <w:rPr>
          <w:sz w:val="28"/>
          <w:szCs w:val="28"/>
          <w:lang w:val="ru-RU"/>
        </w:rPr>
        <w:t xml:space="preserve"> </w:t>
      </w:r>
      <w:r w:rsidR="007A6ED3" w:rsidRPr="007F5B45">
        <w:rPr>
          <w:sz w:val="28"/>
          <w:szCs w:val="28"/>
          <w:lang w:val="ru-RU"/>
        </w:rPr>
        <w:t xml:space="preserve">Числовые значения для территории (по согласованию с экспертом, на шкале 0…1): очень хорошие — 1,00; хорошие — 0,85; средние — 0,50; для П3 (немного хуже П2) — 0,45. Безразмерные оценки: по </w:t>
      </w:r>
      <w:r w:rsidR="007A6ED3" w:rsidRPr="007F5B45">
        <w:rPr>
          <w:sz w:val="28"/>
          <w:szCs w:val="28"/>
        </w:rPr>
        <w:t>K</w:t>
      </w:r>
      <w:r w:rsidR="007A6ED3" w:rsidRPr="007F5B45">
        <w:rPr>
          <w:sz w:val="28"/>
          <w:szCs w:val="28"/>
          <w:lang w:val="ru-RU"/>
        </w:rPr>
        <w:t xml:space="preserve">1 и </w:t>
      </w:r>
      <w:r w:rsidR="007A6ED3" w:rsidRPr="007F5B45">
        <w:rPr>
          <w:sz w:val="28"/>
          <w:szCs w:val="28"/>
        </w:rPr>
        <w:t>K</w:t>
      </w:r>
      <w:r w:rsidR="007A6ED3" w:rsidRPr="007F5B45">
        <w:rPr>
          <w:sz w:val="28"/>
          <w:szCs w:val="28"/>
          <w:lang w:val="ru-RU"/>
        </w:rPr>
        <w:t xml:space="preserve">2 — деление на максимум по столбцу; по </w:t>
      </w:r>
      <w:r w:rsidR="007A6ED3" w:rsidRPr="007F5B45">
        <w:rPr>
          <w:sz w:val="28"/>
          <w:szCs w:val="28"/>
        </w:rPr>
        <w:t>K</w:t>
      </w:r>
      <w:r w:rsidR="007A6ED3" w:rsidRPr="007F5B45">
        <w:rPr>
          <w:sz w:val="28"/>
          <w:szCs w:val="28"/>
          <w:lang w:val="ru-RU"/>
        </w:rPr>
        <w:t>3 — уже в шкале 0…1.</w:t>
      </w:r>
    </w:p>
    <w:p w14:paraId="391E173F" w14:textId="77777777" w:rsidR="006D59FC" w:rsidRPr="006D59FC" w:rsidRDefault="006D59FC" w:rsidP="006D59FC">
      <w:pPr>
        <w:numPr>
          <w:ilvl w:val="12"/>
          <w:numId w:val="0"/>
        </w:numPr>
        <w:spacing w:after="0"/>
        <w:ind w:firstLine="709"/>
        <w:jc w:val="both"/>
        <w:rPr>
          <w:sz w:val="28"/>
          <w:szCs w:val="28"/>
          <w:lang w:val="ru-RU"/>
        </w:rPr>
      </w:pPr>
      <w:r w:rsidRPr="006D59FC">
        <w:rPr>
          <w:sz w:val="28"/>
          <w:szCs w:val="28"/>
          <w:lang w:val="ru-RU"/>
        </w:rPr>
        <w:t>Выбор множества перспективных альтернатив на основе методики экспресс-анализа реализуется в следующем порядке.</w:t>
      </w:r>
    </w:p>
    <w:p w14:paraId="526EA4E7" w14:textId="77777777" w:rsidR="006D59FC" w:rsidRPr="006D59FC" w:rsidRDefault="006D59FC" w:rsidP="006D59FC">
      <w:pPr>
        <w:numPr>
          <w:ilvl w:val="12"/>
          <w:numId w:val="0"/>
        </w:numPr>
        <w:spacing w:after="0"/>
        <w:ind w:firstLine="709"/>
        <w:jc w:val="both"/>
        <w:rPr>
          <w:sz w:val="28"/>
          <w:szCs w:val="28"/>
          <w:lang w:val="ru-RU"/>
        </w:rPr>
      </w:pPr>
      <w:r w:rsidRPr="006D59FC">
        <w:rPr>
          <w:bCs/>
          <w:sz w:val="28"/>
          <w:szCs w:val="28"/>
          <w:lang w:val="ru-RU"/>
        </w:rPr>
        <w:t>1</w:t>
      </w:r>
      <w:r w:rsidRPr="006D59FC">
        <w:rPr>
          <w:sz w:val="28"/>
          <w:szCs w:val="28"/>
          <w:lang w:val="ru-RU"/>
        </w:rPr>
        <w:t xml:space="preserve">. Оценки альтернатив по критериям приводятся к безразмерному виду. Безразмерные оценки альтернатив </w:t>
      </w:r>
      <w:proofErr w:type="spellStart"/>
      <w:r w:rsidRPr="00894C77">
        <w:rPr>
          <w:i/>
          <w:sz w:val="28"/>
          <w:szCs w:val="28"/>
        </w:rPr>
        <w:t>P</w:t>
      </w:r>
      <w:r w:rsidRPr="00894C77">
        <w:rPr>
          <w:i/>
          <w:sz w:val="28"/>
          <w:szCs w:val="28"/>
          <w:vertAlign w:val="subscript"/>
        </w:rPr>
        <w:t>ij</w:t>
      </w:r>
      <w:proofErr w:type="spellEnd"/>
      <w:r w:rsidRPr="006D59FC">
        <w:rPr>
          <w:sz w:val="28"/>
          <w:szCs w:val="28"/>
          <w:lang w:val="ru-RU"/>
        </w:rPr>
        <w:t xml:space="preserve">, </w:t>
      </w:r>
      <w:proofErr w:type="spellStart"/>
      <w:r w:rsidRPr="00894C77">
        <w:rPr>
          <w:i/>
          <w:sz w:val="28"/>
          <w:szCs w:val="28"/>
        </w:rPr>
        <w:t>i</w:t>
      </w:r>
      <w:proofErr w:type="spellEnd"/>
      <w:r w:rsidRPr="006D59FC">
        <w:rPr>
          <w:sz w:val="28"/>
          <w:szCs w:val="28"/>
          <w:lang w:val="ru-RU"/>
        </w:rPr>
        <w:t>=</w:t>
      </w:r>
      <w:proofErr w:type="gramStart"/>
      <w:r w:rsidRPr="006D59FC">
        <w:rPr>
          <w:sz w:val="28"/>
          <w:szCs w:val="28"/>
          <w:lang w:val="ru-RU"/>
        </w:rPr>
        <w:t>1,...</w:t>
      </w:r>
      <w:proofErr w:type="gramEnd"/>
      <w:r w:rsidRPr="006D59FC">
        <w:rPr>
          <w:sz w:val="28"/>
          <w:szCs w:val="28"/>
          <w:lang w:val="ru-RU"/>
        </w:rPr>
        <w:t>,</w:t>
      </w:r>
      <w:r w:rsidRPr="00894C77">
        <w:rPr>
          <w:i/>
          <w:sz w:val="28"/>
          <w:szCs w:val="28"/>
        </w:rPr>
        <w:t>M</w:t>
      </w:r>
      <w:r w:rsidRPr="006D59FC">
        <w:rPr>
          <w:sz w:val="28"/>
          <w:szCs w:val="28"/>
          <w:lang w:val="ru-RU"/>
        </w:rPr>
        <w:t xml:space="preserve">, </w:t>
      </w:r>
      <w:r w:rsidRPr="00894C77">
        <w:rPr>
          <w:i/>
          <w:sz w:val="28"/>
          <w:szCs w:val="28"/>
        </w:rPr>
        <w:t>j</w:t>
      </w:r>
      <w:r w:rsidRPr="006D59FC">
        <w:rPr>
          <w:sz w:val="28"/>
          <w:szCs w:val="28"/>
          <w:lang w:val="ru-RU"/>
        </w:rPr>
        <w:t>=1,...,</w:t>
      </w:r>
      <w:r w:rsidRPr="00894C77">
        <w:rPr>
          <w:i/>
          <w:sz w:val="28"/>
          <w:szCs w:val="28"/>
        </w:rPr>
        <w:t>N</w:t>
      </w:r>
      <w:r w:rsidRPr="006D59FC">
        <w:rPr>
          <w:sz w:val="28"/>
          <w:szCs w:val="28"/>
          <w:lang w:val="ru-RU"/>
        </w:rPr>
        <w:t>, находятся следующим образом:</w:t>
      </w:r>
    </w:p>
    <w:p w14:paraId="79B903A9" w14:textId="77777777" w:rsidR="006D59FC" w:rsidRPr="006D59FC" w:rsidRDefault="006D59FC" w:rsidP="006D59FC">
      <w:pPr>
        <w:spacing w:after="0"/>
        <w:ind w:firstLine="709"/>
        <w:jc w:val="both"/>
        <w:rPr>
          <w:sz w:val="28"/>
          <w:szCs w:val="28"/>
          <w:lang w:val="ru-RU"/>
        </w:rPr>
      </w:pPr>
      <w:r w:rsidRPr="006D59FC">
        <w:rPr>
          <w:sz w:val="28"/>
          <w:szCs w:val="28"/>
          <w:lang w:val="ru-RU"/>
        </w:rPr>
        <w:t>- для критериев, подлежащих максимизации, все оценки альтернатив по критерию делятся на максимальную из оценок по данному критерию:</w:t>
      </w:r>
    </w:p>
    <w:p w14:paraId="49CE711E" w14:textId="77777777" w:rsidR="006D59FC" w:rsidRPr="00894C77" w:rsidRDefault="006D59FC" w:rsidP="006D59FC">
      <w:pPr>
        <w:numPr>
          <w:ilvl w:val="12"/>
          <w:numId w:val="0"/>
        </w:numPr>
        <w:spacing w:after="0"/>
        <w:ind w:firstLine="709"/>
        <w:jc w:val="both"/>
        <w:rPr>
          <w:sz w:val="28"/>
          <w:szCs w:val="28"/>
        </w:rPr>
      </w:pPr>
      <m:oMathPara>
        <m:oMath>
          <m:sSub>
            <m:sSubPr>
              <m:ctrlPr>
                <w:rPr>
                  <w:rFonts w:ascii="Cambria Math" w:hAnsi="Cambria Math"/>
                  <w:i/>
                  <w:sz w:val="28"/>
                  <w:szCs w:val="28"/>
                </w:rPr>
              </m:ctrlPr>
            </m:sSubPr>
            <m:e>
              <m:r>
                <w:rPr>
                  <w:rFonts w:ascii="Cambria Math"/>
                  <w:sz w:val="28"/>
                  <w:szCs w:val="28"/>
                </w:rPr>
                <m:t>P</m:t>
              </m:r>
            </m:e>
            <m:sub>
              <m:r>
                <w:rPr>
                  <w:rFonts w:ascii="Cambria Math"/>
                  <w:sz w:val="28"/>
                  <w:szCs w:val="28"/>
                </w:rPr>
                <m:t>ij</m:t>
              </m:r>
            </m:sub>
          </m:sSub>
          <m:r>
            <w:rPr>
              <w:rFonts w:asci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sz w:val="28"/>
                      <w:szCs w:val="28"/>
                    </w:rPr>
                    <m:t>X</m:t>
                  </m:r>
                </m:e>
                <m:sub>
                  <m:r>
                    <w:rPr>
                      <w:rFonts w:ascii="Cambria Math"/>
                      <w:sz w:val="28"/>
                      <w:szCs w:val="28"/>
                    </w:rPr>
                    <m:t>ij</m:t>
                  </m:r>
                </m:sub>
              </m:sSub>
            </m:num>
            <m:den>
              <m:limLow>
                <m:limLowPr>
                  <m:ctrlPr>
                    <w:rPr>
                      <w:rFonts w:ascii="Cambria Math" w:hAnsi="Cambria Math"/>
                      <w:i/>
                      <w:sz w:val="28"/>
                      <w:szCs w:val="28"/>
                    </w:rPr>
                  </m:ctrlPr>
                </m:limLowPr>
                <m:e>
                  <m:r>
                    <w:rPr>
                      <w:rFonts w:ascii="Cambria Math"/>
                      <w:sz w:val="28"/>
                      <w:szCs w:val="28"/>
                    </w:rPr>
                    <m:t>max</m:t>
                  </m:r>
                </m:e>
                <m:lim>
                  <m:r>
                    <w:rPr>
                      <w:rFonts w:ascii="Cambria Math"/>
                      <w:sz w:val="28"/>
                      <w:szCs w:val="28"/>
                    </w:rPr>
                    <m:t>j</m:t>
                  </m:r>
                </m:lim>
              </m:limLow>
              <m:sSub>
                <m:sSubPr>
                  <m:ctrlPr>
                    <w:rPr>
                      <w:rFonts w:ascii="Cambria Math" w:hAnsi="Cambria Math"/>
                      <w:i/>
                      <w:sz w:val="28"/>
                      <w:szCs w:val="28"/>
                    </w:rPr>
                  </m:ctrlPr>
                </m:sSubPr>
                <m:e>
                  <m:r>
                    <w:rPr>
                      <w:rFonts w:ascii="Cambria Math"/>
                      <w:sz w:val="28"/>
                      <w:szCs w:val="28"/>
                    </w:rPr>
                    <m:t>X</m:t>
                  </m:r>
                </m:e>
                <m:sub>
                  <m:r>
                    <w:rPr>
                      <w:rFonts w:ascii="Cambria Math"/>
                      <w:sz w:val="28"/>
                      <w:szCs w:val="28"/>
                    </w:rPr>
                    <m:t>ij</m:t>
                  </m:r>
                </m:sub>
              </m:sSub>
            </m:den>
          </m:f>
          <m:r>
            <w:rPr>
              <w:rFonts w:ascii="Cambria Math"/>
              <w:sz w:val="28"/>
              <w:szCs w:val="28"/>
            </w:rPr>
            <m:t>;</m:t>
          </m:r>
        </m:oMath>
      </m:oMathPara>
    </w:p>
    <w:p w14:paraId="0FD65628" w14:textId="77777777" w:rsidR="006D59FC" w:rsidRPr="006D59FC" w:rsidRDefault="006D59FC" w:rsidP="006D59FC">
      <w:pPr>
        <w:spacing w:after="0"/>
        <w:ind w:firstLine="709"/>
        <w:jc w:val="both"/>
        <w:rPr>
          <w:sz w:val="28"/>
          <w:szCs w:val="28"/>
          <w:lang w:val="ru-RU"/>
        </w:rPr>
      </w:pPr>
      <w:r w:rsidRPr="006D59FC">
        <w:rPr>
          <w:sz w:val="28"/>
          <w:szCs w:val="28"/>
          <w:lang w:val="ru-RU"/>
        </w:rPr>
        <w:t>- для критериев, подлежащих минимизации, из оценок по данному критерию выбирается минимальная, и она делится на все оценки альтернатив по данному критерию:</w:t>
      </w:r>
    </w:p>
    <w:p w14:paraId="2CB3F03C" w14:textId="77777777" w:rsidR="006D59FC" w:rsidRPr="00894C77" w:rsidRDefault="006D59FC" w:rsidP="006D59FC">
      <w:pPr>
        <w:numPr>
          <w:ilvl w:val="12"/>
          <w:numId w:val="0"/>
        </w:numPr>
        <w:spacing w:after="0"/>
        <w:ind w:firstLine="709"/>
        <w:jc w:val="both"/>
        <w:rPr>
          <w:sz w:val="28"/>
          <w:szCs w:val="28"/>
        </w:rPr>
      </w:pPr>
      <m:oMathPara>
        <m:oMath>
          <m:sSub>
            <m:sSubPr>
              <m:ctrlPr>
                <w:rPr>
                  <w:rFonts w:ascii="Cambria Math" w:hAnsi="Cambria Math"/>
                  <w:i/>
                  <w:sz w:val="28"/>
                  <w:szCs w:val="28"/>
                </w:rPr>
              </m:ctrlPr>
            </m:sSubPr>
            <m:e>
              <m:r>
                <w:rPr>
                  <w:rFonts w:ascii="Cambria Math"/>
                  <w:sz w:val="28"/>
                  <w:szCs w:val="28"/>
                </w:rPr>
                <m:t>P</m:t>
              </m:r>
            </m:e>
            <m:sub>
              <m:r>
                <w:rPr>
                  <w:rFonts w:ascii="Cambria Math"/>
                  <w:sz w:val="28"/>
                  <w:szCs w:val="28"/>
                </w:rPr>
                <m:t>ij</m:t>
              </m:r>
            </m:sub>
          </m:sSub>
          <m:r>
            <w:rPr>
              <w:rFonts w:ascii="Cambria Math"/>
              <w:sz w:val="28"/>
              <w:szCs w:val="28"/>
            </w:rPr>
            <m:t>=</m:t>
          </m:r>
          <m:f>
            <m:fPr>
              <m:ctrlPr>
                <w:rPr>
                  <w:rFonts w:ascii="Cambria Math" w:hAnsi="Cambria Math"/>
                  <w:i/>
                  <w:sz w:val="28"/>
                  <w:szCs w:val="28"/>
                </w:rPr>
              </m:ctrlPr>
            </m:fPr>
            <m:num>
              <m:limLow>
                <m:limLowPr>
                  <m:ctrlPr>
                    <w:rPr>
                      <w:rFonts w:ascii="Cambria Math" w:hAnsi="Cambria Math"/>
                      <w:i/>
                      <w:sz w:val="28"/>
                      <w:szCs w:val="28"/>
                    </w:rPr>
                  </m:ctrlPr>
                </m:limLowPr>
                <m:e>
                  <m:r>
                    <w:rPr>
                      <w:rFonts w:ascii="Cambria Math"/>
                      <w:sz w:val="28"/>
                      <w:szCs w:val="28"/>
                    </w:rPr>
                    <m:t>min</m:t>
                  </m:r>
                </m:e>
                <m:lim>
                  <m:r>
                    <w:rPr>
                      <w:rFonts w:ascii="Cambria Math"/>
                      <w:sz w:val="28"/>
                      <w:szCs w:val="28"/>
                    </w:rPr>
                    <m:t>j</m:t>
                  </m:r>
                </m:lim>
              </m:limLow>
              <m:sSub>
                <m:sSubPr>
                  <m:ctrlPr>
                    <w:rPr>
                      <w:rFonts w:ascii="Cambria Math" w:hAnsi="Cambria Math"/>
                      <w:i/>
                      <w:sz w:val="28"/>
                      <w:szCs w:val="28"/>
                    </w:rPr>
                  </m:ctrlPr>
                </m:sSubPr>
                <m:e>
                  <m:r>
                    <w:rPr>
                      <w:rFonts w:ascii="Cambria Math"/>
                      <w:sz w:val="28"/>
                      <w:szCs w:val="28"/>
                    </w:rPr>
                    <m:t>X</m:t>
                  </m:r>
                </m:e>
                <m:sub>
                  <m:r>
                    <w:rPr>
                      <w:rFonts w:ascii="Cambria Math"/>
                      <w:sz w:val="28"/>
                      <w:szCs w:val="28"/>
                    </w:rPr>
                    <m:t>ij</m:t>
                  </m:r>
                </m:sub>
              </m:sSub>
            </m:num>
            <m:den>
              <m:sSub>
                <m:sSubPr>
                  <m:ctrlPr>
                    <w:rPr>
                      <w:rFonts w:ascii="Cambria Math" w:hAnsi="Cambria Math"/>
                      <w:i/>
                      <w:sz w:val="28"/>
                      <w:szCs w:val="28"/>
                    </w:rPr>
                  </m:ctrlPr>
                </m:sSubPr>
                <m:e>
                  <m:r>
                    <w:rPr>
                      <w:rFonts w:ascii="Cambria Math"/>
                      <w:sz w:val="28"/>
                      <w:szCs w:val="28"/>
                    </w:rPr>
                    <m:t>X</m:t>
                  </m:r>
                </m:e>
                <m:sub>
                  <m:r>
                    <w:rPr>
                      <w:rFonts w:ascii="Cambria Math"/>
                      <w:sz w:val="28"/>
                      <w:szCs w:val="28"/>
                    </w:rPr>
                    <m:t>ij</m:t>
                  </m:r>
                </m:sub>
              </m:sSub>
            </m:den>
          </m:f>
          <m:r>
            <w:rPr>
              <w:rFonts w:ascii="Cambria Math"/>
              <w:sz w:val="28"/>
              <w:szCs w:val="28"/>
            </w:rPr>
            <m:t>;</m:t>
          </m:r>
        </m:oMath>
      </m:oMathPara>
    </w:p>
    <w:p w14:paraId="0E13EE04" w14:textId="77777777" w:rsidR="006D59FC" w:rsidRPr="006D59FC" w:rsidRDefault="006D59FC" w:rsidP="006D59FC">
      <w:pPr>
        <w:spacing w:after="0"/>
        <w:ind w:firstLine="709"/>
        <w:jc w:val="both"/>
        <w:rPr>
          <w:sz w:val="28"/>
          <w:szCs w:val="28"/>
          <w:lang w:val="ru-RU"/>
        </w:rPr>
      </w:pPr>
      <w:r w:rsidRPr="006D59FC">
        <w:rPr>
          <w:sz w:val="28"/>
          <w:szCs w:val="28"/>
          <w:lang w:val="ru-RU"/>
        </w:rPr>
        <w:t>- для качественных (словесных) критериев выполняется переход к числовым оценкам по шкале Харрингтона.</w:t>
      </w:r>
    </w:p>
    <w:p w14:paraId="0682FD6E" w14:textId="77777777" w:rsidR="006D59FC" w:rsidRPr="007F5B45" w:rsidRDefault="006D59FC" w:rsidP="007C11A5">
      <w:pPr>
        <w:spacing w:after="80"/>
        <w:jc w:val="both"/>
        <w:rPr>
          <w:sz w:val="28"/>
          <w:szCs w:val="28"/>
          <w:lang w:val="ru-RU"/>
        </w:rPr>
      </w:pPr>
    </w:p>
    <w:p w14:paraId="2CE1CF32" w14:textId="77777777" w:rsidR="008831EF" w:rsidRPr="007F5B45" w:rsidRDefault="007A6ED3">
      <w:pPr>
        <w:spacing w:before="200" w:after="80"/>
        <w:rPr>
          <w:sz w:val="28"/>
          <w:szCs w:val="28"/>
          <w:lang w:val="ru-RU"/>
        </w:rPr>
      </w:pPr>
      <w:r w:rsidRPr="007F5B45">
        <w:rPr>
          <w:b/>
          <w:sz w:val="28"/>
          <w:szCs w:val="28"/>
          <w:lang w:val="ru-RU"/>
        </w:rPr>
        <w:t>Таблица 2.1.1 — Безразмерные оценки (множество Парето, без П4)</w:t>
      </w:r>
    </w:p>
    <w:tbl>
      <w:tblPr>
        <w:tblStyle w:val="aff0"/>
        <w:tblW w:w="0" w:type="auto"/>
        <w:jc w:val="center"/>
        <w:tblLook w:val="04A0" w:firstRow="1" w:lastRow="0" w:firstColumn="1" w:lastColumn="0" w:noHBand="0" w:noVBand="1"/>
      </w:tblPr>
      <w:tblGrid>
        <w:gridCol w:w="2268"/>
        <w:gridCol w:w="1077"/>
        <w:gridCol w:w="1077"/>
        <w:gridCol w:w="1077"/>
        <w:gridCol w:w="1077"/>
        <w:gridCol w:w="1077"/>
      </w:tblGrid>
      <w:tr w:rsidR="008831EF" w:rsidRPr="007F5B45" w14:paraId="049ACF3D" w14:textId="77777777">
        <w:trPr>
          <w:jc w:val="center"/>
        </w:trPr>
        <w:tc>
          <w:tcPr>
            <w:tcW w:w="2268" w:type="dxa"/>
            <w:shd w:val="clear" w:color="auto" w:fill="E7E6E6"/>
            <w:vAlign w:val="center"/>
          </w:tcPr>
          <w:p w14:paraId="6DD6877B" w14:textId="77777777" w:rsidR="008831EF" w:rsidRPr="007F5B45" w:rsidRDefault="007A6ED3">
            <w:pPr>
              <w:jc w:val="center"/>
              <w:rPr>
                <w:sz w:val="28"/>
                <w:szCs w:val="28"/>
              </w:rPr>
            </w:pPr>
            <w:proofErr w:type="spellStart"/>
            <w:r w:rsidRPr="007F5B45">
              <w:rPr>
                <w:b/>
                <w:sz w:val="28"/>
                <w:szCs w:val="28"/>
              </w:rPr>
              <w:t>Критерий</w:t>
            </w:r>
            <w:proofErr w:type="spellEnd"/>
          </w:p>
        </w:tc>
        <w:tc>
          <w:tcPr>
            <w:tcW w:w="1077" w:type="dxa"/>
            <w:shd w:val="clear" w:color="auto" w:fill="E7E6E6"/>
            <w:vAlign w:val="center"/>
          </w:tcPr>
          <w:p w14:paraId="5A185D1D" w14:textId="77777777" w:rsidR="008831EF" w:rsidRPr="007F5B45" w:rsidRDefault="007A6ED3">
            <w:pPr>
              <w:jc w:val="center"/>
              <w:rPr>
                <w:sz w:val="28"/>
                <w:szCs w:val="28"/>
              </w:rPr>
            </w:pPr>
            <w:r w:rsidRPr="007F5B45">
              <w:rPr>
                <w:b/>
                <w:sz w:val="28"/>
                <w:szCs w:val="28"/>
              </w:rPr>
              <w:t>П1</w:t>
            </w:r>
          </w:p>
        </w:tc>
        <w:tc>
          <w:tcPr>
            <w:tcW w:w="1077" w:type="dxa"/>
            <w:shd w:val="clear" w:color="auto" w:fill="E7E6E6"/>
            <w:vAlign w:val="center"/>
          </w:tcPr>
          <w:p w14:paraId="73B8FCDF" w14:textId="77777777" w:rsidR="008831EF" w:rsidRPr="007F5B45" w:rsidRDefault="007A6ED3">
            <w:pPr>
              <w:jc w:val="center"/>
              <w:rPr>
                <w:sz w:val="28"/>
                <w:szCs w:val="28"/>
              </w:rPr>
            </w:pPr>
            <w:r w:rsidRPr="007F5B45">
              <w:rPr>
                <w:b/>
                <w:sz w:val="28"/>
                <w:szCs w:val="28"/>
              </w:rPr>
              <w:t>П2</w:t>
            </w:r>
          </w:p>
        </w:tc>
        <w:tc>
          <w:tcPr>
            <w:tcW w:w="1077" w:type="dxa"/>
            <w:shd w:val="clear" w:color="auto" w:fill="E7E6E6"/>
            <w:vAlign w:val="center"/>
          </w:tcPr>
          <w:p w14:paraId="1AC9E0F7" w14:textId="77777777" w:rsidR="008831EF" w:rsidRPr="007F5B45" w:rsidRDefault="007A6ED3">
            <w:pPr>
              <w:jc w:val="center"/>
              <w:rPr>
                <w:sz w:val="28"/>
                <w:szCs w:val="28"/>
              </w:rPr>
            </w:pPr>
            <w:r w:rsidRPr="007F5B45">
              <w:rPr>
                <w:b/>
                <w:sz w:val="28"/>
                <w:szCs w:val="28"/>
              </w:rPr>
              <w:t>П3</w:t>
            </w:r>
          </w:p>
        </w:tc>
        <w:tc>
          <w:tcPr>
            <w:tcW w:w="1077" w:type="dxa"/>
            <w:shd w:val="clear" w:color="auto" w:fill="E7E6E6"/>
            <w:vAlign w:val="center"/>
          </w:tcPr>
          <w:p w14:paraId="4DC81136" w14:textId="77777777" w:rsidR="008831EF" w:rsidRPr="007F5B45" w:rsidRDefault="007A6ED3">
            <w:pPr>
              <w:jc w:val="center"/>
              <w:rPr>
                <w:sz w:val="28"/>
                <w:szCs w:val="28"/>
              </w:rPr>
            </w:pPr>
            <w:r w:rsidRPr="007F5B45">
              <w:rPr>
                <w:b/>
                <w:sz w:val="28"/>
                <w:szCs w:val="28"/>
              </w:rPr>
              <w:t>П5</w:t>
            </w:r>
          </w:p>
        </w:tc>
        <w:tc>
          <w:tcPr>
            <w:tcW w:w="1077" w:type="dxa"/>
            <w:shd w:val="clear" w:color="auto" w:fill="E7E6E6"/>
            <w:vAlign w:val="center"/>
          </w:tcPr>
          <w:p w14:paraId="0F492846" w14:textId="77777777" w:rsidR="008831EF" w:rsidRPr="007F5B45" w:rsidRDefault="007A6ED3">
            <w:pPr>
              <w:jc w:val="center"/>
              <w:rPr>
                <w:sz w:val="28"/>
                <w:szCs w:val="28"/>
              </w:rPr>
            </w:pPr>
            <w:r w:rsidRPr="007F5B45">
              <w:rPr>
                <w:b/>
                <w:sz w:val="28"/>
                <w:szCs w:val="28"/>
              </w:rPr>
              <w:t>П6</w:t>
            </w:r>
          </w:p>
        </w:tc>
      </w:tr>
      <w:tr w:rsidR="008831EF" w:rsidRPr="007F5B45" w14:paraId="6436A569" w14:textId="77777777">
        <w:trPr>
          <w:jc w:val="center"/>
        </w:trPr>
        <w:tc>
          <w:tcPr>
            <w:tcW w:w="2268" w:type="dxa"/>
            <w:vAlign w:val="center"/>
          </w:tcPr>
          <w:p w14:paraId="420D076A" w14:textId="77777777" w:rsidR="008831EF" w:rsidRPr="007F5B45" w:rsidRDefault="007A6ED3">
            <w:pPr>
              <w:jc w:val="center"/>
              <w:rPr>
                <w:sz w:val="28"/>
                <w:szCs w:val="28"/>
              </w:rPr>
            </w:pPr>
            <w:r w:rsidRPr="007F5B45">
              <w:rPr>
                <w:sz w:val="28"/>
                <w:szCs w:val="28"/>
              </w:rPr>
              <w:t>K1 (прибыль)</w:t>
            </w:r>
          </w:p>
        </w:tc>
        <w:tc>
          <w:tcPr>
            <w:tcW w:w="1077" w:type="dxa"/>
            <w:vAlign w:val="center"/>
          </w:tcPr>
          <w:p w14:paraId="08E24674" w14:textId="77777777" w:rsidR="008831EF" w:rsidRPr="007F5B45" w:rsidRDefault="007A6ED3">
            <w:pPr>
              <w:jc w:val="center"/>
              <w:rPr>
                <w:sz w:val="28"/>
                <w:szCs w:val="28"/>
              </w:rPr>
            </w:pPr>
            <w:r w:rsidRPr="007F5B45">
              <w:rPr>
                <w:sz w:val="28"/>
                <w:szCs w:val="28"/>
              </w:rPr>
              <w:t>0,80</w:t>
            </w:r>
          </w:p>
        </w:tc>
        <w:tc>
          <w:tcPr>
            <w:tcW w:w="1077" w:type="dxa"/>
            <w:vAlign w:val="center"/>
          </w:tcPr>
          <w:p w14:paraId="6BB5748E" w14:textId="77777777" w:rsidR="008831EF" w:rsidRPr="007F5B45" w:rsidRDefault="007A6ED3">
            <w:pPr>
              <w:jc w:val="center"/>
              <w:rPr>
                <w:sz w:val="28"/>
                <w:szCs w:val="28"/>
              </w:rPr>
            </w:pPr>
            <w:r w:rsidRPr="007F5B45">
              <w:rPr>
                <w:sz w:val="28"/>
                <w:szCs w:val="28"/>
              </w:rPr>
              <w:t>0,67</w:t>
            </w:r>
          </w:p>
        </w:tc>
        <w:tc>
          <w:tcPr>
            <w:tcW w:w="1077" w:type="dxa"/>
            <w:vAlign w:val="center"/>
          </w:tcPr>
          <w:p w14:paraId="2B455011" w14:textId="77777777" w:rsidR="008831EF" w:rsidRPr="007F5B45" w:rsidRDefault="007A6ED3">
            <w:pPr>
              <w:jc w:val="center"/>
              <w:rPr>
                <w:sz w:val="28"/>
                <w:szCs w:val="28"/>
              </w:rPr>
            </w:pPr>
            <w:r w:rsidRPr="007F5B45">
              <w:rPr>
                <w:sz w:val="28"/>
                <w:szCs w:val="28"/>
              </w:rPr>
              <w:t>0,87</w:t>
            </w:r>
          </w:p>
        </w:tc>
        <w:tc>
          <w:tcPr>
            <w:tcW w:w="1077" w:type="dxa"/>
            <w:vAlign w:val="center"/>
          </w:tcPr>
          <w:p w14:paraId="1D1D65FC" w14:textId="77777777" w:rsidR="008831EF" w:rsidRPr="007F5B45" w:rsidRDefault="007A6ED3">
            <w:pPr>
              <w:jc w:val="center"/>
              <w:rPr>
                <w:sz w:val="28"/>
                <w:szCs w:val="28"/>
              </w:rPr>
            </w:pPr>
            <w:r w:rsidRPr="007F5B45">
              <w:rPr>
                <w:sz w:val="28"/>
                <w:szCs w:val="28"/>
              </w:rPr>
              <w:t>1,00</w:t>
            </w:r>
          </w:p>
        </w:tc>
        <w:tc>
          <w:tcPr>
            <w:tcW w:w="1077" w:type="dxa"/>
            <w:vAlign w:val="center"/>
          </w:tcPr>
          <w:p w14:paraId="0BDE24CE" w14:textId="77777777" w:rsidR="008831EF" w:rsidRPr="007F5B45" w:rsidRDefault="007A6ED3">
            <w:pPr>
              <w:jc w:val="center"/>
              <w:rPr>
                <w:sz w:val="28"/>
                <w:szCs w:val="28"/>
              </w:rPr>
            </w:pPr>
            <w:r w:rsidRPr="007F5B45">
              <w:rPr>
                <w:sz w:val="28"/>
                <w:szCs w:val="28"/>
              </w:rPr>
              <w:t>0,93</w:t>
            </w:r>
          </w:p>
        </w:tc>
      </w:tr>
      <w:tr w:rsidR="008831EF" w:rsidRPr="007F5B45" w14:paraId="630266E4" w14:textId="77777777">
        <w:trPr>
          <w:jc w:val="center"/>
        </w:trPr>
        <w:tc>
          <w:tcPr>
            <w:tcW w:w="2268" w:type="dxa"/>
            <w:vAlign w:val="center"/>
          </w:tcPr>
          <w:p w14:paraId="1F749E4A" w14:textId="77777777" w:rsidR="008831EF" w:rsidRPr="007F5B45" w:rsidRDefault="007A6ED3">
            <w:pPr>
              <w:jc w:val="center"/>
              <w:rPr>
                <w:sz w:val="28"/>
                <w:szCs w:val="28"/>
              </w:rPr>
            </w:pPr>
            <w:r w:rsidRPr="007F5B45">
              <w:rPr>
                <w:sz w:val="28"/>
                <w:szCs w:val="28"/>
              </w:rPr>
              <w:t>K2 (рабочие места)</w:t>
            </w:r>
          </w:p>
        </w:tc>
        <w:tc>
          <w:tcPr>
            <w:tcW w:w="1077" w:type="dxa"/>
            <w:vAlign w:val="center"/>
          </w:tcPr>
          <w:p w14:paraId="57E93AFF" w14:textId="77777777" w:rsidR="008831EF" w:rsidRPr="007F5B45" w:rsidRDefault="007A6ED3">
            <w:pPr>
              <w:jc w:val="center"/>
              <w:rPr>
                <w:sz w:val="28"/>
                <w:szCs w:val="28"/>
              </w:rPr>
            </w:pPr>
            <w:r w:rsidRPr="007F5B45">
              <w:rPr>
                <w:sz w:val="28"/>
                <w:szCs w:val="28"/>
              </w:rPr>
              <w:t>0,86</w:t>
            </w:r>
          </w:p>
        </w:tc>
        <w:tc>
          <w:tcPr>
            <w:tcW w:w="1077" w:type="dxa"/>
            <w:vAlign w:val="center"/>
          </w:tcPr>
          <w:p w14:paraId="298938BB" w14:textId="77777777" w:rsidR="008831EF" w:rsidRPr="007F5B45" w:rsidRDefault="007A6ED3">
            <w:pPr>
              <w:jc w:val="center"/>
              <w:rPr>
                <w:sz w:val="28"/>
                <w:szCs w:val="28"/>
              </w:rPr>
            </w:pPr>
            <w:r w:rsidRPr="007F5B45">
              <w:rPr>
                <w:sz w:val="28"/>
                <w:szCs w:val="28"/>
              </w:rPr>
              <w:t>1,00</w:t>
            </w:r>
          </w:p>
        </w:tc>
        <w:tc>
          <w:tcPr>
            <w:tcW w:w="1077" w:type="dxa"/>
            <w:vAlign w:val="center"/>
          </w:tcPr>
          <w:p w14:paraId="10522D96" w14:textId="77777777" w:rsidR="008831EF" w:rsidRPr="007F5B45" w:rsidRDefault="007A6ED3">
            <w:pPr>
              <w:jc w:val="center"/>
              <w:rPr>
                <w:sz w:val="28"/>
                <w:szCs w:val="28"/>
              </w:rPr>
            </w:pPr>
            <w:r w:rsidRPr="007F5B45">
              <w:rPr>
                <w:sz w:val="28"/>
                <w:szCs w:val="28"/>
              </w:rPr>
              <w:t>0,86</w:t>
            </w:r>
          </w:p>
        </w:tc>
        <w:tc>
          <w:tcPr>
            <w:tcW w:w="1077" w:type="dxa"/>
            <w:vAlign w:val="center"/>
          </w:tcPr>
          <w:p w14:paraId="3BAB8A31" w14:textId="77777777" w:rsidR="008831EF" w:rsidRPr="007F5B45" w:rsidRDefault="007A6ED3">
            <w:pPr>
              <w:jc w:val="center"/>
              <w:rPr>
                <w:sz w:val="28"/>
                <w:szCs w:val="28"/>
              </w:rPr>
            </w:pPr>
            <w:r w:rsidRPr="007F5B45">
              <w:rPr>
                <w:sz w:val="28"/>
                <w:szCs w:val="28"/>
              </w:rPr>
              <w:t>0,57</w:t>
            </w:r>
          </w:p>
        </w:tc>
        <w:tc>
          <w:tcPr>
            <w:tcW w:w="1077" w:type="dxa"/>
            <w:vAlign w:val="center"/>
          </w:tcPr>
          <w:p w14:paraId="3EE14434" w14:textId="77777777" w:rsidR="008831EF" w:rsidRPr="007F5B45" w:rsidRDefault="007A6ED3">
            <w:pPr>
              <w:jc w:val="center"/>
              <w:rPr>
                <w:sz w:val="28"/>
                <w:szCs w:val="28"/>
              </w:rPr>
            </w:pPr>
            <w:r w:rsidRPr="007F5B45">
              <w:rPr>
                <w:sz w:val="28"/>
                <w:szCs w:val="28"/>
              </w:rPr>
              <w:t>0,71</w:t>
            </w:r>
          </w:p>
        </w:tc>
      </w:tr>
      <w:tr w:rsidR="008831EF" w:rsidRPr="007F5B45" w14:paraId="576456BB" w14:textId="77777777">
        <w:trPr>
          <w:jc w:val="center"/>
        </w:trPr>
        <w:tc>
          <w:tcPr>
            <w:tcW w:w="2268" w:type="dxa"/>
            <w:vAlign w:val="center"/>
          </w:tcPr>
          <w:p w14:paraId="6E321729" w14:textId="77777777" w:rsidR="008831EF" w:rsidRPr="007F5B45" w:rsidRDefault="007A6ED3">
            <w:pPr>
              <w:jc w:val="center"/>
              <w:rPr>
                <w:sz w:val="28"/>
                <w:szCs w:val="28"/>
              </w:rPr>
            </w:pPr>
            <w:r w:rsidRPr="007F5B45">
              <w:rPr>
                <w:sz w:val="28"/>
                <w:szCs w:val="28"/>
              </w:rPr>
              <w:t>K3 (территория)</w:t>
            </w:r>
          </w:p>
        </w:tc>
        <w:tc>
          <w:tcPr>
            <w:tcW w:w="1077" w:type="dxa"/>
            <w:vAlign w:val="center"/>
          </w:tcPr>
          <w:p w14:paraId="12AF7409" w14:textId="77777777" w:rsidR="008831EF" w:rsidRPr="007F5B45" w:rsidRDefault="007A6ED3">
            <w:pPr>
              <w:jc w:val="center"/>
              <w:rPr>
                <w:sz w:val="28"/>
                <w:szCs w:val="28"/>
              </w:rPr>
            </w:pPr>
            <w:r w:rsidRPr="007F5B45">
              <w:rPr>
                <w:sz w:val="28"/>
                <w:szCs w:val="28"/>
              </w:rPr>
              <w:t>0,85</w:t>
            </w:r>
          </w:p>
        </w:tc>
        <w:tc>
          <w:tcPr>
            <w:tcW w:w="1077" w:type="dxa"/>
            <w:vAlign w:val="center"/>
          </w:tcPr>
          <w:p w14:paraId="700345B9" w14:textId="77777777" w:rsidR="008831EF" w:rsidRPr="007F5B45" w:rsidRDefault="007A6ED3">
            <w:pPr>
              <w:jc w:val="center"/>
              <w:rPr>
                <w:sz w:val="28"/>
                <w:szCs w:val="28"/>
              </w:rPr>
            </w:pPr>
            <w:r w:rsidRPr="007F5B45">
              <w:rPr>
                <w:sz w:val="28"/>
                <w:szCs w:val="28"/>
              </w:rPr>
              <w:t>0,50</w:t>
            </w:r>
          </w:p>
        </w:tc>
        <w:tc>
          <w:tcPr>
            <w:tcW w:w="1077" w:type="dxa"/>
            <w:vAlign w:val="center"/>
          </w:tcPr>
          <w:p w14:paraId="4896BCD9" w14:textId="77777777" w:rsidR="008831EF" w:rsidRPr="007F5B45" w:rsidRDefault="007A6ED3">
            <w:pPr>
              <w:jc w:val="center"/>
              <w:rPr>
                <w:sz w:val="28"/>
                <w:szCs w:val="28"/>
              </w:rPr>
            </w:pPr>
            <w:r w:rsidRPr="007F5B45">
              <w:rPr>
                <w:sz w:val="28"/>
                <w:szCs w:val="28"/>
              </w:rPr>
              <w:t>0,45</w:t>
            </w:r>
          </w:p>
        </w:tc>
        <w:tc>
          <w:tcPr>
            <w:tcW w:w="1077" w:type="dxa"/>
            <w:vAlign w:val="center"/>
          </w:tcPr>
          <w:p w14:paraId="59D7A75F" w14:textId="77777777" w:rsidR="008831EF" w:rsidRPr="007F5B45" w:rsidRDefault="007A6ED3">
            <w:pPr>
              <w:jc w:val="center"/>
              <w:rPr>
                <w:sz w:val="28"/>
                <w:szCs w:val="28"/>
              </w:rPr>
            </w:pPr>
            <w:r w:rsidRPr="007F5B45">
              <w:rPr>
                <w:sz w:val="28"/>
                <w:szCs w:val="28"/>
              </w:rPr>
              <w:t>1,00</w:t>
            </w:r>
          </w:p>
        </w:tc>
        <w:tc>
          <w:tcPr>
            <w:tcW w:w="1077" w:type="dxa"/>
            <w:vAlign w:val="center"/>
          </w:tcPr>
          <w:p w14:paraId="413CDFD9" w14:textId="77777777" w:rsidR="008831EF" w:rsidRPr="007F5B45" w:rsidRDefault="007A6ED3">
            <w:pPr>
              <w:jc w:val="center"/>
              <w:rPr>
                <w:sz w:val="28"/>
                <w:szCs w:val="28"/>
              </w:rPr>
            </w:pPr>
            <w:r w:rsidRPr="007F5B45">
              <w:rPr>
                <w:sz w:val="28"/>
                <w:szCs w:val="28"/>
              </w:rPr>
              <w:t>1,00</w:t>
            </w:r>
          </w:p>
        </w:tc>
      </w:tr>
    </w:tbl>
    <w:p w14:paraId="66ECD4E2" w14:textId="77777777" w:rsidR="008831EF" w:rsidRPr="007C11A5" w:rsidRDefault="007A6ED3">
      <w:pPr>
        <w:spacing w:before="200" w:after="80"/>
        <w:rPr>
          <w:sz w:val="28"/>
          <w:szCs w:val="28"/>
          <w:lang w:val="ru-RU"/>
        </w:rPr>
      </w:pPr>
      <w:r w:rsidRPr="007C11A5">
        <w:rPr>
          <w:b/>
          <w:sz w:val="28"/>
          <w:szCs w:val="28"/>
          <w:lang w:val="ru-RU"/>
        </w:rPr>
        <w:lastRenderedPageBreak/>
        <w:t>Таблица 2.1.2 — Минимальные оценки по альтернативам</w:t>
      </w:r>
    </w:p>
    <w:tbl>
      <w:tblPr>
        <w:tblStyle w:val="aff0"/>
        <w:tblW w:w="0" w:type="auto"/>
        <w:jc w:val="center"/>
        <w:tblLook w:val="04A0" w:firstRow="1" w:lastRow="0" w:firstColumn="1" w:lastColumn="0" w:noHBand="0" w:noVBand="1"/>
      </w:tblPr>
      <w:tblGrid>
        <w:gridCol w:w="2033"/>
        <w:gridCol w:w="1701"/>
      </w:tblGrid>
      <w:tr w:rsidR="008831EF" w:rsidRPr="007F5B45" w14:paraId="419A88E6" w14:textId="77777777">
        <w:trPr>
          <w:jc w:val="center"/>
        </w:trPr>
        <w:tc>
          <w:tcPr>
            <w:tcW w:w="1701" w:type="dxa"/>
            <w:shd w:val="clear" w:color="auto" w:fill="E7E6E6"/>
            <w:vAlign w:val="center"/>
          </w:tcPr>
          <w:p w14:paraId="26AFC65C" w14:textId="77777777" w:rsidR="008831EF" w:rsidRPr="007F5B45" w:rsidRDefault="007A6ED3">
            <w:pPr>
              <w:jc w:val="center"/>
              <w:rPr>
                <w:sz w:val="28"/>
                <w:szCs w:val="28"/>
              </w:rPr>
            </w:pPr>
            <w:proofErr w:type="spellStart"/>
            <w:r w:rsidRPr="007F5B45">
              <w:rPr>
                <w:b/>
                <w:sz w:val="28"/>
                <w:szCs w:val="28"/>
              </w:rPr>
              <w:t>Альтернатива</w:t>
            </w:r>
            <w:proofErr w:type="spellEnd"/>
          </w:p>
        </w:tc>
        <w:tc>
          <w:tcPr>
            <w:tcW w:w="1701" w:type="dxa"/>
            <w:shd w:val="clear" w:color="auto" w:fill="E7E6E6"/>
            <w:vAlign w:val="center"/>
          </w:tcPr>
          <w:p w14:paraId="40596C3F" w14:textId="77777777" w:rsidR="008831EF" w:rsidRPr="007F5B45" w:rsidRDefault="007A6ED3">
            <w:pPr>
              <w:jc w:val="center"/>
              <w:rPr>
                <w:sz w:val="28"/>
                <w:szCs w:val="28"/>
              </w:rPr>
            </w:pPr>
            <w:r w:rsidRPr="007F5B45">
              <w:rPr>
                <w:b/>
                <w:sz w:val="28"/>
                <w:szCs w:val="28"/>
              </w:rPr>
              <w:t>Pj</w:t>
            </w:r>
          </w:p>
        </w:tc>
      </w:tr>
      <w:tr w:rsidR="008831EF" w:rsidRPr="007F5B45" w14:paraId="7A66431C" w14:textId="77777777">
        <w:trPr>
          <w:jc w:val="center"/>
        </w:trPr>
        <w:tc>
          <w:tcPr>
            <w:tcW w:w="1701" w:type="dxa"/>
            <w:vAlign w:val="center"/>
          </w:tcPr>
          <w:p w14:paraId="6082BB7D" w14:textId="77777777" w:rsidR="008831EF" w:rsidRPr="007F5B45" w:rsidRDefault="007A6ED3">
            <w:pPr>
              <w:jc w:val="center"/>
              <w:rPr>
                <w:sz w:val="28"/>
                <w:szCs w:val="28"/>
              </w:rPr>
            </w:pPr>
            <w:r w:rsidRPr="007F5B45">
              <w:rPr>
                <w:sz w:val="28"/>
                <w:szCs w:val="28"/>
              </w:rPr>
              <w:t>П1</w:t>
            </w:r>
          </w:p>
        </w:tc>
        <w:tc>
          <w:tcPr>
            <w:tcW w:w="1701" w:type="dxa"/>
            <w:vAlign w:val="center"/>
          </w:tcPr>
          <w:p w14:paraId="125FA5BF" w14:textId="77777777" w:rsidR="008831EF" w:rsidRPr="007F5B45" w:rsidRDefault="007A6ED3">
            <w:pPr>
              <w:jc w:val="center"/>
              <w:rPr>
                <w:sz w:val="28"/>
                <w:szCs w:val="28"/>
              </w:rPr>
            </w:pPr>
            <w:r w:rsidRPr="007F5B45">
              <w:rPr>
                <w:sz w:val="28"/>
                <w:szCs w:val="28"/>
              </w:rPr>
              <w:t>0,80</w:t>
            </w:r>
          </w:p>
        </w:tc>
      </w:tr>
      <w:tr w:rsidR="008831EF" w:rsidRPr="007F5B45" w14:paraId="495D14E3" w14:textId="77777777">
        <w:trPr>
          <w:jc w:val="center"/>
        </w:trPr>
        <w:tc>
          <w:tcPr>
            <w:tcW w:w="1701" w:type="dxa"/>
            <w:vAlign w:val="center"/>
          </w:tcPr>
          <w:p w14:paraId="40298840" w14:textId="77777777" w:rsidR="008831EF" w:rsidRPr="007F5B45" w:rsidRDefault="007A6ED3">
            <w:pPr>
              <w:jc w:val="center"/>
              <w:rPr>
                <w:sz w:val="28"/>
                <w:szCs w:val="28"/>
              </w:rPr>
            </w:pPr>
            <w:r w:rsidRPr="007F5B45">
              <w:rPr>
                <w:sz w:val="28"/>
                <w:szCs w:val="28"/>
              </w:rPr>
              <w:t>П2</w:t>
            </w:r>
          </w:p>
        </w:tc>
        <w:tc>
          <w:tcPr>
            <w:tcW w:w="1701" w:type="dxa"/>
            <w:vAlign w:val="center"/>
          </w:tcPr>
          <w:p w14:paraId="145CDB7D" w14:textId="77777777" w:rsidR="008831EF" w:rsidRPr="007F5B45" w:rsidRDefault="007A6ED3">
            <w:pPr>
              <w:jc w:val="center"/>
              <w:rPr>
                <w:sz w:val="28"/>
                <w:szCs w:val="28"/>
              </w:rPr>
            </w:pPr>
            <w:r w:rsidRPr="007F5B45">
              <w:rPr>
                <w:sz w:val="28"/>
                <w:szCs w:val="28"/>
              </w:rPr>
              <w:t>0,50</w:t>
            </w:r>
          </w:p>
        </w:tc>
      </w:tr>
      <w:tr w:rsidR="008831EF" w:rsidRPr="007F5B45" w14:paraId="45F4B748" w14:textId="77777777">
        <w:trPr>
          <w:jc w:val="center"/>
        </w:trPr>
        <w:tc>
          <w:tcPr>
            <w:tcW w:w="1701" w:type="dxa"/>
            <w:vAlign w:val="center"/>
          </w:tcPr>
          <w:p w14:paraId="12F73770" w14:textId="77777777" w:rsidR="008831EF" w:rsidRPr="007F5B45" w:rsidRDefault="007A6ED3">
            <w:pPr>
              <w:jc w:val="center"/>
              <w:rPr>
                <w:sz w:val="28"/>
                <w:szCs w:val="28"/>
              </w:rPr>
            </w:pPr>
            <w:r w:rsidRPr="007F5B45">
              <w:rPr>
                <w:sz w:val="28"/>
                <w:szCs w:val="28"/>
              </w:rPr>
              <w:t>П3</w:t>
            </w:r>
          </w:p>
        </w:tc>
        <w:tc>
          <w:tcPr>
            <w:tcW w:w="1701" w:type="dxa"/>
            <w:vAlign w:val="center"/>
          </w:tcPr>
          <w:p w14:paraId="3116778A" w14:textId="77777777" w:rsidR="008831EF" w:rsidRPr="007F5B45" w:rsidRDefault="007A6ED3">
            <w:pPr>
              <w:jc w:val="center"/>
              <w:rPr>
                <w:sz w:val="28"/>
                <w:szCs w:val="28"/>
              </w:rPr>
            </w:pPr>
            <w:r w:rsidRPr="007F5B45">
              <w:rPr>
                <w:sz w:val="28"/>
                <w:szCs w:val="28"/>
              </w:rPr>
              <w:t>0,45</w:t>
            </w:r>
          </w:p>
        </w:tc>
      </w:tr>
      <w:tr w:rsidR="008831EF" w:rsidRPr="007F5B45" w14:paraId="4901B2D5" w14:textId="77777777">
        <w:trPr>
          <w:jc w:val="center"/>
        </w:trPr>
        <w:tc>
          <w:tcPr>
            <w:tcW w:w="1701" w:type="dxa"/>
            <w:vAlign w:val="center"/>
          </w:tcPr>
          <w:p w14:paraId="5828304D" w14:textId="77777777" w:rsidR="008831EF" w:rsidRPr="007F5B45" w:rsidRDefault="007A6ED3">
            <w:pPr>
              <w:jc w:val="center"/>
              <w:rPr>
                <w:sz w:val="28"/>
                <w:szCs w:val="28"/>
              </w:rPr>
            </w:pPr>
            <w:r w:rsidRPr="007F5B45">
              <w:rPr>
                <w:sz w:val="28"/>
                <w:szCs w:val="28"/>
              </w:rPr>
              <w:t>П5</w:t>
            </w:r>
          </w:p>
        </w:tc>
        <w:tc>
          <w:tcPr>
            <w:tcW w:w="1701" w:type="dxa"/>
            <w:vAlign w:val="center"/>
          </w:tcPr>
          <w:p w14:paraId="18D1F070" w14:textId="77777777" w:rsidR="008831EF" w:rsidRPr="007F5B45" w:rsidRDefault="007A6ED3">
            <w:pPr>
              <w:jc w:val="center"/>
              <w:rPr>
                <w:sz w:val="28"/>
                <w:szCs w:val="28"/>
              </w:rPr>
            </w:pPr>
            <w:r w:rsidRPr="007F5B45">
              <w:rPr>
                <w:sz w:val="28"/>
                <w:szCs w:val="28"/>
              </w:rPr>
              <w:t>0,57</w:t>
            </w:r>
          </w:p>
        </w:tc>
      </w:tr>
      <w:tr w:rsidR="008831EF" w:rsidRPr="007F5B45" w14:paraId="15DC4A78" w14:textId="77777777">
        <w:trPr>
          <w:jc w:val="center"/>
        </w:trPr>
        <w:tc>
          <w:tcPr>
            <w:tcW w:w="1701" w:type="dxa"/>
            <w:vAlign w:val="center"/>
          </w:tcPr>
          <w:p w14:paraId="61366D6B" w14:textId="77777777" w:rsidR="008831EF" w:rsidRPr="007F5B45" w:rsidRDefault="007A6ED3">
            <w:pPr>
              <w:jc w:val="center"/>
              <w:rPr>
                <w:sz w:val="28"/>
                <w:szCs w:val="28"/>
              </w:rPr>
            </w:pPr>
            <w:r w:rsidRPr="007F5B45">
              <w:rPr>
                <w:sz w:val="28"/>
                <w:szCs w:val="28"/>
              </w:rPr>
              <w:t>П6</w:t>
            </w:r>
          </w:p>
        </w:tc>
        <w:tc>
          <w:tcPr>
            <w:tcW w:w="1701" w:type="dxa"/>
            <w:vAlign w:val="center"/>
          </w:tcPr>
          <w:p w14:paraId="00108C20" w14:textId="77777777" w:rsidR="008831EF" w:rsidRPr="007F5B45" w:rsidRDefault="007A6ED3">
            <w:pPr>
              <w:jc w:val="center"/>
              <w:rPr>
                <w:sz w:val="28"/>
                <w:szCs w:val="28"/>
              </w:rPr>
            </w:pPr>
            <w:r w:rsidRPr="007F5B45">
              <w:rPr>
                <w:sz w:val="28"/>
                <w:szCs w:val="28"/>
              </w:rPr>
              <w:t>0,71</w:t>
            </w:r>
          </w:p>
        </w:tc>
      </w:tr>
    </w:tbl>
    <w:p w14:paraId="3F21A2D4" w14:textId="77777777" w:rsidR="008831EF" w:rsidRPr="007F5B45" w:rsidRDefault="008831EF">
      <w:pPr>
        <w:rPr>
          <w:sz w:val="28"/>
          <w:szCs w:val="28"/>
        </w:rPr>
      </w:pPr>
    </w:p>
    <w:p w14:paraId="08708038" w14:textId="77777777" w:rsidR="008831EF" w:rsidRPr="007F5B45" w:rsidRDefault="007A6ED3">
      <w:pPr>
        <w:spacing w:after="80"/>
        <w:ind w:firstLine="709"/>
        <w:jc w:val="both"/>
        <w:rPr>
          <w:sz w:val="28"/>
          <w:szCs w:val="28"/>
          <w:lang w:val="ru-RU"/>
        </w:rPr>
      </w:pPr>
      <w:r w:rsidRPr="007F5B45">
        <w:rPr>
          <w:sz w:val="28"/>
          <w:szCs w:val="28"/>
          <w:lang w:val="ru-RU"/>
        </w:rPr>
        <w:t xml:space="preserve">Пусть </w:t>
      </w:r>
      <w:r w:rsidRPr="007F5B45">
        <w:rPr>
          <w:sz w:val="28"/>
          <w:szCs w:val="28"/>
        </w:rPr>
        <w:t>P</w:t>
      </w:r>
      <w:r w:rsidRPr="007F5B45">
        <w:rPr>
          <w:sz w:val="28"/>
          <w:szCs w:val="28"/>
          <w:lang w:val="ru-RU"/>
        </w:rPr>
        <w:t xml:space="preserve">0 = 0,23. Условию </w:t>
      </w:r>
      <w:proofErr w:type="spellStart"/>
      <w:proofErr w:type="gramStart"/>
      <w:r w:rsidRPr="007F5B45">
        <w:rPr>
          <w:sz w:val="28"/>
          <w:szCs w:val="28"/>
        </w:rPr>
        <w:t>Pj</w:t>
      </w:r>
      <w:proofErr w:type="spellEnd"/>
      <w:r w:rsidRPr="007F5B45">
        <w:rPr>
          <w:sz w:val="28"/>
          <w:szCs w:val="28"/>
          <w:lang w:val="ru-RU"/>
        </w:rPr>
        <w:t xml:space="preserve"> &gt;</w:t>
      </w:r>
      <w:proofErr w:type="gramEnd"/>
      <w:r w:rsidRPr="007F5B45">
        <w:rPr>
          <w:sz w:val="28"/>
          <w:szCs w:val="28"/>
          <w:lang w:val="ru-RU"/>
        </w:rPr>
        <w:t xml:space="preserve"> </w:t>
      </w:r>
      <w:r w:rsidRPr="007F5B45">
        <w:rPr>
          <w:sz w:val="28"/>
          <w:szCs w:val="28"/>
        </w:rPr>
        <w:t>P</w:t>
      </w:r>
      <w:r w:rsidRPr="007F5B45">
        <w:rPr>
          <w:sz w:val="28"/>
          <w:szCs w:val="28"/>
          <w:lang w:val="ru-RU"/>
        </w:rPr>
        <w:t xml:space="preserve">0 удовлетворяют все оставшиеся проекты. Для </w:t>
      </w:r>
      <w:proofErr w:type="spellStart"/>
      <w:r w:rsidRPr="007F5B45">
        <w:rPr>
          <w:sz w:val="28"/>
          <w:szCs w:val="28"/>
          <w:lang w:val="ru-RU"/>
        </w:rPr>
        <w:t>скаляризации</w:t>
      </w:r>
      <w:proofErr w:type="spellEnd"/>
      <w:r w:rsidRPr="007F5B45">
        <w:rPr>
          <w:sz w:val="28"/>
          <w:szCs w:val="28"/>
          <w:lang w:val="ru-RU"/>
        </w:rPr>
        <w:t xml:space="preserve"> отберём три альтернативы с наибольшими </w:t>
      </w:r>
      <w:proofErr w:type="spellStart"/>
      <w:r w:rsidRPr="007F5B45">
        <w:rPr>
          <w:sz w:val="28"/>
          <w:szCs w:val="28"/>
        </w:rPr>
        <w:t>Pj</w:t>
      </w:r>
      <w:proofErr w:type="spellEnd"/>
      <w:r w:rsidRPr="007F5B45">
        <w:rPr>
          <w:sz w:val="28"/>
          <w:szCs w:val="28"/>
          <w:lang w:val="ru-RU"/>
        </w:rPr>
        <w:t>: П1, П6, П5.</w:t>
      </w:r>
    </w:p>
    <w:p w14:paraId="5EF3A681" w14:textId="77777777" w:rsidR="008831EF" w:rsidRPr="007F5B45" w:rsidRDefault="007A6ED3">
      <w:pPr>
        <w:spacing w:before="240" w:after="120"/>
        <w:rPr>
          <w:sz w:val="28"/>
          <w:szCs w:val="28"/>
          <w:lang w:val="ru-RU"/>
        </w:rPr>
      </w:pPr>
      <w:r w:rsidRPr="007F5B45">
        <w:rPr>
          <w:b/>
          <w:sz w:val="28"/>
          <w:szCs w:val="28"/>
          <w:lang w:val="ru-RU"/>
        </w:rPr>
        <w:t xml:space="preserve">2.2 </w:t>
      </w:r>
      <w:proofErr w:type="spellStart"/>
      <w:r w:rsidRPr="007F5B45">
        <w:rPr>
          <w:b/>
          <w:sz w:val="28"/>
          <w:szCs w:val="28"/>
          <w:lang w:val="ru-RU"/>
        </w:rPr>
        <w:t>Скаляризация</w:t>
      </w:r>
      <w:proofErr w:type="spellEnd"/>
      <w:r w:rsidRPr="007F5B45">
        <w:rPr>
          <w:b/>
          <w:sz w:val="28"/>
          <w:szCs w:val="28"/>
          <w:lang w:val="ru-RU"/>
        </w:rPr>
        <w:t xml:space="preserve"> векторных оценок</w:t>
      </w:r>
    </w:p>
    <w:p w14:paraId="44478B9D" w14:textId="77777777" w:rsidR="008831EF" w:rsidRPr="007F5B45" w:rsidRDefault="007A6ED3">
      <w:pPr>
        <w:spacing w:before="200" w:after="80"/>
        <w:rPr>
          <w:sz w:val="28"/>
          <w:szCs w:val="28"/>
          <w:lang w:val="ru-RU"/>
        </w:rPr>
      </w:pPr>
      <w:r w:rsidRPr="007F5B45">
        <w:rPr>
          <w:b/>
          <w:sz w:val="28"/>
          <w:szCs w:val="28"/>
          <w:lang w:val="ru-RU"/>
        </w:rPr>
        <w:t>Таблица 2.2.1 — Безразмерные оценки для П1, П6, П5</w:t>
      </w:r>
    </w:p>
    <w:tbl>
      <w:tblPr>
        <w:tblStyle w:val="aff0"/>
        <w:tblW w:w="0" w:type="auto"/>
        <w:jc w:val="center"/>
        <w:tblLook w:val="04A0" w:firstRow="1" w:lastRow="0" w:firstColumn="1" w:lastColumn="0" w:noHBand="0" w:noVBand="1"/>
      </w:tblPr>
      <w:tblGrid>
        <w:gridCol w:w="2551"/>
        <w:gridCol w:w="1417"/>
        <w:gridCol w:w="1417"/>
        <w:gridCol w:w="1417"/>
      </w:tblGrid>
      <w:tr w:rsidR="008831EF" w:rsidRPr="007F5B45" w14:paraId="50F4A7AA" w14:textId="77777777">
        <w:trPr>
          <w:jc w:val="center"/>
        </w:trPr>
        <w:tc>
          <w:tcPr>
            <w:tcW w:w="2551" w:type="dxa"/>
            <w:shd w:val="clear" w:color="auto" w:fill="E7E6E6"/>
            <w:vAlign w:val="center"/>
          </w:tcPr>
          <w:p w14:paraId="07C3DD55" w14:textId="77777777" w:rsidR="008831EF" w:rsidRPr="007F5B45" w:rsidRDefault="007A6ED3">
            <w:pPr>
              <w:jc w:val="center"/>
              <w:rPr>
                <w:sz w:val="28"/>
                <w:szCs w:val="28"/>
              </w:rPr>
            </w:pPr>
            <w:proofErr w:type="spellStart"/>
            <w:r w:rsidRPr="007F5B45">
              <w:rPr>
                <w:b/>
                <w:sz w:val="28"/>
                <w:szCs w:val="28"/>
              </w:rPr>
              <w:t>Критерий</w:t>
            </w:r>
            <w:proofErr w:type="spellEnd"/>
          </w:p>
        </w:tc>
        <w:tc>
          <w:tcPr>
            <w:tcW w:w="1417" w:type="dxa"/>
            <w:shd w:val="clear" w:color="auto" w:fill="E7E6E6"/>
            <w:vAlign w:val="center"/>
          </w:tcPr>
          <w:p w14:paraId="000EAA73" w14:textId="77777777" w:rsidR="008831EF" w:rsidRPr="007F5B45" w:rsidRDefault="007A6ED3">
            <w:pPr>
              <w:jc w:val="center"/>
              <w:rPr>
                <w:sz w:val="28"/>
                <w:szCs w:val="28"/>
              </w:rPr>
            </w:pPr>
            <w:r w:rsidRPr="007F5B45">
              <w:rPr>
                <w:b/>
                <w:sz w:val="28"/>
                <w:szCs w:val="28"/>
              </w:rPr>
              <w:t>П1</w:t>
            </w:r>
          </w:p>
        </w:tc>
        <w:tc>
          <w:tcPr>
            <w:tcW w:w="1417" w:type="dxa"/>
            <w:shd w:val="clear" w:color="auto" w:fill="E7E6E6"/>
            <w:vAlign w:val="center"/>
          </w:tcPr>
          <w:p w14:paraId="4DADA377" w14:textId="77777777" w:rsidR="008831EF" w:rsidRPr="007F5B45" w:rsidRDefault="007A6ED3">
            <w:pPr>
              <w:jc w:val="center"/>
              <w:rPr>
                <w:sz w:val="28"/>
                <w:szCs w:val="28"/>
              </w:rPr>
            </w:pPr>
            <w:r w:rsidRPr="007F5B45">
              <w:rPr>
                <w:b/>
                <w:sz w:val="28"/>
                <w:szCs w:val="28"/>
              </w:rPr>
              <w:t>П6</w:t>
            </w:r>
          </w:p>
        </w:tc>
        <w:tc>
          <w:tcPr>
            <w:tcW w:w="1417" w:type="dxa"/>
            <w:shd w:val="clear" w:color="auto" w:fill="E7E6E6"/>
            <w:vAlign w:val="center"/>
          </w:tcPr>
          <w:p w14:paraId="1964F416" w14:textId="77777777" w:rsidR="008831EF" w:rsidRPr="007F5B45" w:rsidRDefault="007A6ED3">
            <w:pPr>
              <w:jc w:val="center"/>
              <w:rPr>
                <w:sz w:val="28"/>
                <w:szCs w:val="28"/>
              </w:rPr>
            </w:pPr>
            <w:r w:rsidRPr="007F5B45">
              <w:rPr>
                <w:b/>
                <w:sz w:val="28"/>
                <w:szCs w:val="28"/>
              </w:rPr>
              <w:t>П5</w:t>
            </w:r>
          </w:p>
        </w:tc>
      </w:tr>
      <w:tr w:rsidR="008831EF" w:rsidRPr="007F5B45" w14:paraId="61D20DDB" w14:textId="77777777">
        <w:trPr>
          <w:jc w:val="center"/>
        </w:trPr>
        <w:tc>
          <w:tcPr>
            <w:tcW w:w="2551" w:type="dxa"/>
            <w:vAlign w:val="center"/>
          </w:tcPr>
          <w:p w14:paraId="54D0FD06" w14:textId="77777777" w:rsidR="008831EF" w:rsidRPr="007F5B45" w:rsidRDefault="007A6ED3">
            <w:pPr>
              <w:jc w:val="center"/>
              <w:rPr>
                <w:sz w:val="28"/>
                <w:szCs w:val="28"/>
              </w:rPr>
            </w:pPr>
            <w:r w:rsidRPr="007F5B45">
              <w:rPr>
                <w:sz w:val="28"/>
                <w:szCs w:val="28"/>
              </w:rPr>
              <w:t>K1</w:t>
            </w:r>
          </w:p>
        </w:tc>
        <w:tc>
          <w:tcPr>
            <w:tcW w:w="1417" w:type="dxa"/>
            <w:vAlign w:val="center"/>
          </w:tcPr>
          <w:p w14:paraId="7087A7F8" w14:textId="77777777" w:rsidR="008831EF" w:rsidRPr="007F5B45" w:rsidRDefault="007A6ED3">
            <w:pPr>
              <w:jc w:val="center"/>
              <w:rPr>
                <w:sz w:val="28"/>
                <w:szCs w:val="28"/>
              </w:rPr>
            </w:pPr>
            <w:r w:rsidRPr="007F5B45">
              <w:rPr>
                <w:sz w:val="28"/>
                <w:szCs w:val="28"/>
              </w:rPr>
              <w:t>0,80</w:t>
            </w:r>
          </w:p>
        </w:tc>
        <w:tc>
          <w:tcPr>
            <w:tcW w:w="1417" w:type="dxa"/>
            <w:vAlign w:val="center"/>
          </w:tcPr>
          <w:p w14:paraId="1F43B84D" w14:textId="77777777" w:rsidR="008831EF" w:rsidRPr="007F5B45" w:rsidRDefault="007A6ED3">
            <w:pPr>
              <w:jc w:val="center"/>
              <w:rPr>
                <w:sz w:val="28"/>
                <w:szCs w:val="28"/>
              </w:rPr>
            </w:pPr>
            <w:r w:rsidRPr="007F5B45">
              <w:rPr>
                <w:sz w:val="28"/>
                <w:szCs w:val="28"/>
              </w:rPr>
              <w:t>0,93</w:t>
            </w:r>
          </w:p>
        </w:tc>
        <w:tc>
          <w:tcPr>
            <w:tcW w:w="1417" w:type="dxa"/>
            <w:vAlign w:val="center"/>
          </w:tcPr>
          <w:p w14:paraId="04022856" w14:textId="77777777" w:rsidR="008831EF" w:rsidRPr="007F5B45" w:rsidRDefault="007A6ED3">
            <w:pPr>
              <w:jc w:val="center"/>
              <w:rPr>
                <w:sz w:val="28"/>
                <w:szCs w:val="28"/>
              </w:rPr>
            </w:pPr>
            <w:r w:rsidRPr="007F5B45">
              <w:rPr>
                <w:sz w:val="28"/>
                <w:szCs w:val="28"/>
              </w:rPr>
              <w:t>1,00</w:t>
            </w:r>
          </w:p>
        </w:tc>
      </w:tr>
      <w:tr w:rsidR="008831EF" w:rsidRPr="007F5B45" w14:paraId="32A0B78D" w14:textId="77777777">
        <w:trPr>
          <w:jc w:val="center"/>
        </w:trPr>
        <w:tc>
          <w:tcPr>
            <w:tcW w:w="2551" w:type="dxa"/>
            <w:vAlign w:val="center"/>
          </w:tcPr>
          <w:p w14:paraId="526A879D" w14:textId="77777777" w:rsidR="008831EF" w:rsidRPr="007F5B45" w:rsidRDefault="007A6ED3">
            <w:pPr>
              <w:jc w:val="center"/>
              <w:rPr>
                <w:sz w:val="28"/>
                <w:szCs w:val="28"/>
              </w:rPr>
            </w:pPr>
            <w:r w:rsidRPr="007F5B45">
              <w:rPr>
                <w:sz w:val="28"/>
                <w:szCs w:val="28"/>
              </w:rPr>
              <w:t>K2</w:t>
            </w:r>
          </w:p>
        </w:tc>
        <w:tc>
          <w:tcPr>
            <w:tcW w:w="1417" w:type="dxa"/>
            <w:vAlign w:val="center"/>
          </w:tcPr>
          <w:p w14:paraId="5BE171F1" w14:textId="77777777" w:rsidR="008831EF" w:rsidRPr="007F5B45" w:rsidRDefault="007A6ED3">
            <w:pPr>
              <w:jc w:val="center"/>
              <w:rPr>
                <w:sz w:val="28"/>
                <w:szCs w:val="28"/>
              </w:rPr>
            </w:pPr>
            <w:r w:rsidRPr="007F5B45">
              <w:rPr>
                <w:sz w:val="28"/>
                <w:szCs w:val="28"/>
              </w:rPr>
              <w:t>0,86</w:t>
            </w:r>
          </w:p>
        </w:tc>
        <w:tc>
          <w:tcPr>
            <w:tcW w:w="1417" w:type="dxa"/>
            <w:vAlign w:val="center"/>
          </w:tcPr>
          <w:p w14:paraId="72DD1792" w14:textId="77777777" w:rsidR="008831EF" w:rsidRPr="007F5B45" w:rsidRDefault="007A6ED3">
            <w:pPr>
              <w:jc w:val="center"/>
              <w:rPr>
                <w:sz w:val="28"/>
                <w:szCs w:val="28"/>
              </w:rPr>
            </w:pPr>
            <w:r w:rsidRPr="007F5B45">
              <w:rPr>
                <w:sz w:val="28"/>
                <w:szCs w:val="28"/>
              </w:rPr>
              <w:t>0,71</w:t>
            </w:r>
          </w:p>
        </w:tc>
        <w:tc>
          <w:tcPr>
            <w:tcW w:w="1417" w:type="dxa"/>
            <w:vAlign w:val="center"/>
          </w:tcPr>
          <w:p w14:paraId="26DE20E5" w14:textId="77777777" w:rsidR="008831EF" w:rsidRPr="007F5B45" w:rsidRDefault="007A6ED3">
            <w:pPr>
              <w:jc w:val="center"/>
              <w:rPr>
                <w:sz w:val="28"/>
                <w:szCs w:val="28"/>
              </w:rPr>
            </w:pPr>
            <w:r w:rsidRPr="007F5B45">
              <w:rPr>
                <w:sz w:val="28"/>
                <w:szCs w:val="28"/>
              </w:rPr>
              <w:t>0,57</w:t>
            </w:r>
          </w:p>
        </w:tc>
      </w:tr>
      <w:tr w:rsidR="008831EF" w:rsidRPr="007F5B45" w14:paraId="50E5D7BC" w14:textId="77777777">
        <w:trPr>
          <w:jc w:val="center"/>
        </w:trPr>
        <w:tc>
          <w:tcPr>
            <w:tcW w:w="2551" w:type="dxa"/>
            <w:vAlign w:val="center"/>
          </w:tcPr>
          <w:p w14:paraId="5AAE6534" w14:textId="77777777" w:rsidR="008831EF" w:rsidRPr="007F5B45" w:rsidRDefault="007A6ED3">
            <w:pPr>
              <w:jc w:val="center"/>
              <w:rPr>
                <w:sz w:val="28"/>
                <w:szCs w:val="28"/>
              </w:rPr>
            </w:pPr>
            <w:r w:rsidRPr="007F5B45">
              <w:rPr>
                <w:sz w:val="28"/>
                <w:szCs w:val="28"/>
              </w:rPr>
              <w:t>K3</w:t>
            </w:r>
          </w:p>
        </w:tc>
        <w:tc>
          <w:tcPr>
            <w:tcW w:w="1417" w:type="dxa"/>
            <w:vAlign w:val="center"/>
          </w:tcPr>
          <w:p w14:paraId="6F6D5295" w14:textId="77777777" w:rsidR="008831EF" w:rsidRPr="007F5B45" w:rsidRDefault="007A6ED3">
            <w:pPr>
              <w:jc w:val="center"/>
              <w:rPr>
                <w:sz w:val="28"/>
                <w:szCs w:val="28"/>
              </w:rPr>
            </w:pPr>
            <w:r w:rsidRPr="007F5B45">
              <w:rPr>
                <w:sz w:val="28"/>
                <w:szCs w:val="28"/>
              </w:rPr>
              <w:t>0,85</w:t>
            </w:r>
          </w:p>
        </w:tc>
        <w:tc>
          <w:tcPr>
            <w:tcW w:w="1417" w:type="dxa"/>
            <w:vAlign w:val="center"/>
          </w:tcPr>
          <w:p w14:paraId="5005FE09" w14:textId="77777777" w:rsidR="008831EF" w:rsidRPr="007F5B45" w:rsidRDefault="007A6ED3">
            <w:pPr>
              <w:jc w:val="center"/>
              <w:rPr>
                <w:sz w:val="28"/>
                <w:szCs w:val="28"/>
              </w:rPr>
            </w:pPr>
            <w:r w:rsidRPr="007F5B45">
              <w:rPr>
                <w:sz w:val="28"/>
                <w:szCs w:val="28"/>
              </w:rPr>
              <w:t>1,00</w:t>
            </w:r>
          </w:p>
        </w:tc>
        <w:tc>
          <w:tcPr>
            <w:tcW w:w="1417" w:type="dxa"/>
            <w:vAlign w:val="center"/>
          </w:tcPr>
          <w:p w14:paraId="10EF8C4B" w14:textId="77777777" w:rsidR="008831EF" w:rsidRPr="007F5B45" w:rsidRDefault="007A6ED3">
            <w:pPr>
              <w:jc w:val="center"/>
              <w:rPr>
                <w:sz w:val="28"/>
                <w:szCs w:val="28"/>
              </w:rPr>
            </w:pPr>
            <w:r w:rsidRPr="007F5B45">
              <w:rPr>
                <w:sz w:val="28"/>
                <w:szCs w:val="28"/>
              </w:rPr>
              <w:t>1,00</w:t>
            </w:r>
          </w:p>
        </w:tc>
      </w:tr>
    </w:tbl>
    <w:p w14:paraId="1C9233DF" w14:textId="24BC5BCA" w:rsidR="008831EF" w:rsidRDefault="008831EF" w:rsidP="006D734C">
      <w:pPr>
        <w:spacing w:after="0"/>
        <w:rPr>
          <w:sz w:val="28"/>
          <w:szCs w:val="28"/>
        </w:rPr>
      </w:pPr>
    </w:p>
    <w:p w14:paraId="745D3E52" w14:textId="77777777" w:rsidR="006D734C" w:rsidRPr="00235278" w:rsidRDefault="006D734C" w:rsidP="006D734C">
      <w:pPr>
        <w:pStyle w:val="210"/>
        <w:numPr>
          <w:ilvl w:val="12"/>
          <w:numId w:val="0"/>
        </w:numPr>
        <w:spacing w:line="240" w:lineRule="auto"/>
        <w:ind w:firstLine="709"/>
        <w:rPr>
          <w:szCs w:val="28"/>
        </w:rPr>
      </w:pPr>
      <w:r w:rsidRPr="00235278">
        <w:rPr>
          <w:szCs w:val="28"/>
        </w:rPr>
        <w:t xml:space="preserve">Определяются веса (оценки важности) критериев. В рассматриваемой методике веса находятся </w:t>
      </w:r>
      <w:r w:rsidRPr="00235278">
        <w:rPr>
          <w:i/>
          <w:szCs w:val="28"/>
        </w:rPr>
        <w:t>на основе разброса оценок</w:t>
      </w:r>
      <w:r w:rsidRPr="00235278">
        <w:rPr>
          <w:szCs w:val="28"/>
        </w:rPr>
        <w:t>. Веса определяются в следующем порядке:</w:t>
      </w:r>
    </w:p>
    <w:p w14:paraId="29EF1820" w14:textId="12252794" w:rsidR="006D734C" w:rsidRPr="006D734C" w:rsidRDefault="006D734C" w:rsidP="006D734C">
      <w:pPr>
        <w:ind w:left="709"/>
        <w:jc w:val="both"/>
        <w:rPr>
          <w:sz w:val="28"/>
          <w:szCs w:val="28"/>
          <w:lang w:val="ru-RU"/>
        </w:rPr>
      </w:pPr>
      <w:r w:rsidRPr="006D734C">
        <w:rPr>
          <w:sz w:val="28"/>
          <w:szCs w:val="28"/>
          <w:lang w:val="ru-RU"/>
        </w:rPr>
        <w:t>- определяются средние оценки по каждому критерию:</w:t>
      </w:r>
    </w:p>
    <w:p w14:paraId="547D53CC" w14:textId="77777777" w:rsidR="006D734C" w:rsidRPr="00204A6C" w:rsidRDefault="006D734C" w:rsidP="006D734C">
      <w:pPr>
        <w:numPr>
          <w:ilvl w:val="12"/>
          <w:numId w:val="0"/>
        </w:numPr>
        <w:ind w:firstLine="709"/>
        <w:jc w:val="center"/>
        <w:rPr>
          <w:sz w:val="28"/>
          <w:szCs w:val="28"/>
        </w:rPr>
      </w:pP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sz w:val="28"/>
                    <w:szCs w:val="28"/>
                  </w:rPr>
                  <m:t>P</m:t>
                </m:r>
              </m:e>
            </m:acc>
          </m:e>
          <m:sub>
            <m:r>
              <w:rPr>
                <w:rFonts w:ascii="Cambria Math"/>
                <w:sz w:val="28"/>
                <w:szCs w:val="28"/>
              </w:rPr>
              <m:t>i</m:t>
            </m:r>
          </m:sub>
        </m:sSub>
        <m:r>
          <w:rPr>
            <w:rFonts w:ascii="Cambria Math"/>
            <w:sz w:val="28"/>
            <w:szCs w:val="28"/>
          </w:rPr>
          <m:t>=</m:t>
        </m:r>
        <m:f>
          <m:fPr>
            <m:ctrlPr>
              <w:rPr>
                <w:rFonts w:ascii="Cambria Math" w:hAnsi="Cambria Math"/>
                <w:i/>
                <w:sz w:val="28"/>
                <w:szCs w:val="28"/>
              </w:rPr>
            </m:ctrlPr>
          </m:fPr>
          <m:num>
            <m:r>
              <w:rPr>
                <w:rFonts w:ascii="Cambria Math"/>
                <w:sz w:val="28"/>
                <w:szCs w:val="28"/>
              </w:rPr>
              <m:t>1</m:t>
            </m:r>
          </m:num>
          <m:den>
            <m:r>
              <w:rPr>
                <w:rFonts w:ascii="Cambria Math"/>
                <w:sz w:val="28"/>
                <w:szCs w:val="28"/>
              </w:rPr>
              <m:t>N</m:t>
            </m:r>
          </m:den>
        </m:f>
        <m:nary>
          <m:naryPr>
            <m:chr m:val="∑"/>
            <m:ctrlPr>
              <w:rPr>
                <w:rFonts w:ascii="Cambria Math" w:hAnsi="Cambria Math"/>
                <w:i/>
                <w:sz w:val="28"/>
                <w:szCs w:val="28"/>
              </w:rPr>
            </m:ctrlPr>
          </m:naryPr>
          <m:sub>
            <m:r>
              <w:rPr>
                <w:rFonts w:ascii="Cambria Math"/>
                <w:sz w:val="28"/>
                <w:szCs w:val="28"/>
              </w:rPr>
              <m:t>j=1</m:t>
            </m:r>
          </m:sub>
          <m:sup>
            <m:r>
              <w:rPr>
                <w:rFonts w:ascii="Cambria Math"/>
                <w:sz w:val="28"/>
                <w:szCs w:val="28"/>
              </w:rPr>
              <m:t>N</m:t>
            </m:r>
          </m:sup>
          <m:e>
            <m:sSub>
              <m:sSubPr>
                <m:ctrlPr>
                  <w:rPr>
                    <w:rFonts w:ascii="Cambria Math" w:hAnsi="Cambria Math"/>
                    <w:i/>
                    <w:sz w:val="28"/>
                    <w:szCs w:val="28"/>
                  </w:rPr>
                </m:ctrlPr>
              </m:sSubPr>
              <m:e>
                <m:r>
                  <w:rPr>
                    <w:rFonts w:ascii="Cambria Math"/>
                    <w:sz w:val="28"/>
                    <w:szCs w:val="28"/>
                  </w:rPr>
                  <m:t>P</m:t>
                </m:r>
              </m:e>
              <m:sub>
                <m:r>
                  <w:rPr>
                    <w:rFonts w:ascii="Cambria Math"/>
                    <w:sz w:val="28"/>
                    <w:szCs w:val="28"/>
                  </w:rPr>
                  <m:t>ij</m:t>
                </m:r>
              </m:sub>
            </m:sSub>
            <m:r>
              <w:rPr>
                <w:rFonts w:ascii="Cambria Math"/>
                <w:sz w:val="28"/>
                <w:szCs w:val="28"/>
              </w:rPr>
              <m:t>,</m:t>
            </m:r>
          </m:e>
        </m:nary>
      </m:oMath>
      <w:r w:rsidRPr="00204A6C">
        <w:rPr>
          <w:sz w:val="28"/>
          <w:szCs w:val="28"/>
        </w:rPr>
        <w:t xml:space="preserve">            </w:t>
      </w:r>
      <w:proofErr w:type="spellStart"/>
      <w:r w:rsidRPr="00204A6C">
        <w:rPr>
          <w:i/>
          <w:sz w:val="28"/>
          <w:szCs w:val="28"/>
        </w:rPr>
        <w:t>i</w:t>
      </w:r>
      <w:proofErr w:type="spellEnd"/>
      <w:r w:rsidRPr="00204A6C">
        <w:rPr>
          <w:sz w:val="28"/>
          <w:szCs w:val="28"/>
        </w:rPr>
        <w:t>=</w:t>
      </w:r>
      <w:proofErr w:type="gramStart"/>
      <w:r w:rsidRPr="00204A6C">
        <w:rPr>
          <w:sz w:val="28"/>
          <w:szCs w:val="28"/>
        </w:rPr>
        <w:t>1,...</w:t>
      </w:r>
      <w:proofErr w:type="gramEnd"/>
      <w:r w:rsidRPr="00204A6C">
        <w:rPr>
          <w:sz w:val="28"/>
          <w:szCs w:val="28"/>
        </w:rPr>
        <w:t>,</w:t>
      </w:r>
      <w:r w:rsidRPr="00204A6C">
        <w:rPr>
          <w:i/>
          <w:sz w:val="28"/>
          <w:szCs w:val="28"/>
        </w:rPr>
        <w:t>M</w:t>
      </w:r>
      <w:r w:rsidRPr="00204A6C">
        <w:rPr>
          <w:sz w:val="28"/>
          <w:szCs w:val="28"/>
        </w:rPr>
        <w:t>,</w:t>
      </w:r>
    </w:p>
    <w:p w14:paraId="6704A095" w14:textId="77777777" w:rsidR="006D734C" w:rsidRPr="00D539F5" w:rsidRDefault="006D734C" w:rsidP="006D734C">
      <w:pPr>
        <w:numPr>
          <w:ilvl w:val="12"/>
          <w:numId w:val="0"/>
        </w:numPr>
        <w:spacing w:after="0"/>
        <w:jc w:val="both"/>
        <w:rPr>
          <w:sz w:val="28"/>
          <w:szCs w:val="28"/>
        </w:rPr>
      </w:pPr>
    </w:p>
    <w:p w14:paraId="37916E6A" w14:textId="77777777" w:rsidR="006D734C" w:rsidRPr="006D734C" w:rsidRDefault="006D734C" w:rsidP="006D734C">
      <w:pPr>
        <w:numPr>
          <w:ilvl w:val="12"/>
          <w:numId w:val="0"/>
        </w:numPr>
        <w:spacing w:after="0"/>
        <w:jc w:val="both"/>
        <w:rPr>
          <w:sz w:val="28"/>
          <w:szCs w:val="28"/>
          <w:lang w:val="ru-RU"/>
        </w:rPr>
      </w:pPr>
      <w:r w:rsidRPr="006D734C">
        <w:rPr>
          <w:sz w:val="28"/>
          <w:szCs w:val="28"/>
          <w:lang w:val="ru-RU"/>
        </w:rPr>
        <w:t xml:space="preserve">где </w:t>
      </w:r>
      <w:r w:rsidRPr="00235278">
        <w:rPr>
          <w:i/>
          <w:sz w:val="28"/>
          <w:szCs w:val="28"/>
        </w:rPr>
        <w:t>M</w:t>
      </w:r>
      <w:r w:rsidRPr="006D734C">
        <w:rPr>
          <w:sz w:val="28"/>
          <w:szCs w:val="28"/>
          <w:lang w:val="ru-RU"/>
        </w:rPr>
        <w:t xml:space="preserve"> - количество критериев;</w:t>
      </w:r>
    </w:p>
    <w:p w14:paraId="61459CC4" w14:textId="77777777" w:rsidR="006D734C" w:rsidRPr="006D734C" w:rsidRDefault="006D734C" w:rsidP="006D734C">
      <w:pPr>
        <w:numPr>
          <w:ilvl w:val="12"/>
          <w:numId w:val="0"/>
        </w:numPr>
        <w:spacing w:after="0"/>
        <w:jc w:val="both"/>
        <w:rPr>
          <w:sz w:val="28"/>
          <w:szCs w:val="28"/>
          <w:lang w:val="ru-RU"/>
        </w:rPr>
      </w:pPr>
      <w:r w:rsidRPr="006D734C">
        <w:rPr>
          <w:i/>
          <w:sz w:val="28"/>
          <w:szCs w:val="28"/>
          <w:lang w:val="ru-RU"/>
        </w:rPr>
        <w:t xml:space="preserve">      </w:t>
      </w:r>
      <w:r w:rsidRPr="00235278">
        <w:rPr>
          <w:i/>
          <w:sz w:val="28"/>
          <w:szCs w:val="28"/>
        </w:rPr>
        <w:t>N</w:t>
      </w:r>
      <w:r w:rsidRPr="006D734C">
        <w:rPr>
          <w:sz w:val="28"/>
          <w:szCs w:val="28"/>
          <w:lang w:val="ru-RU"/>
        </w:rPr>
        <w:t xml:space="preserve"> - количество альтернатив;</w:t>
      </w:r>
    </w:p>
    <w:p w14:paraId="469BF740" w14:textId="77777777" w:rsidR="006D734C" w:rsidRPr="006D734C" w:rsidRDefault="006D734C" w:rsidP="006D734C">
      <w:pPr>
        <w:numPr>
          <w:ilvl w:val="12"/>
          <w:numId w:val="0"/>
        </w:numPr>
        <w:spacing w:after="0"/>
        <w:jc w:val="both"/>
        <w:rPr>
          <w:sz w:val="28"/>
          <w:szCs w:val="28"/>
          <w:lang w:val="ru-RU"/>
        </w:rPr>
      </w:pPr>
      <w:r w:rsidRPr="006D734C">
        <w:rPr>
          <w:i/>
          <w:sz w:val="28"/>
          <w:szCs w:val="28"/>
          <w:lang w:val="ru-RU"/>
        </w:rPr>
        <w:t xml:space="preserve">      </w:t>
      </w:r>
      <w:proofErr w:type="spellStart"/>
      <w:r w:rsidRPr="00235278">
        <w:rPr>
          <w:i/>
          <w:sz w:val="28"/>
          <w:szCs w:val="28"/>
        </w:rPr>
        <w:t>P</w:t>
      </w:r>
      <w:r w:rsidRPr="00235278">
        <w:rPr>
          <w:i/>
          <w:sz w:val="28"/>
          <w:szCs w:val="28"/>
          <w:vertAlign w:val="subscript"/>
        </w:rPr>
        <w:t>ij</w:t>
      </w:r>
      <w:proofErr w:type="spellEnd"/>
      <w:r w:rsidRPr="006D734C">
        <w:rPr>
          <w:sz w:val="28"/>
          <w:szCs w:val="28"/>
          <w:lang w:val="ru-RU"/>
        </w:rPr>
        <w:t xml:space="preserve"> - безразмерные оценки.</w:t>
      </w:r>
    </w:p>
    <w:p w14:paraId="691A192A" w14:textId="51AAF166" w:rsidR="006D734C" w:rsidRDefault="006D734C" w:rsidP="006D734C">
      <w:pPr>
        <w:numPr>
          <w:ilvl w:val="12"/>
          <w:numId w:val="0"/>
        </w:numPr>
        <w:ind w:firstLine="709"/>
        <w:jc w:val="both"/>
        <w:rPr>
          <w:sz w:val="28"/>
          <w:szCs w:val="28"/>
          <w:lang w:val="ru-RU"/>
        </w:rPr>
      </w:pPr>
      <w:r w:rsidRPr="006D734C">
        <w:rPr>
          <w:sz w:val="28"/>
          <w:szCs w:val="28"/>
          <w:lang w:val="ru-RU"/>
        </w:rPr>
        <w:t xml:space="preserve">Для данного примера: </w:t>
      </w: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sz w:val="28"/>
                    <w:szCs w:val="28"/>
                  </w:rPr>
                  <m:t>P</m:t>
                </m:r>
              </m:e>
            </m:acc>
          </m:e>
          <m:sub>
            <m:r>
              <w:rPr>
                <w:rFonts w:ascii="Cambria Math"/>
                <w:sz w:val="28"/>
                <w:szCs w:val="28"/>
                <w:lang w:val="ru-RU"/>
              </w:rPr>
              <m:t>1</m:t>
            </m:r>
          </m:sub>
        </m:sSub>
        <m:r>
          <w:rPr>
            <w:rFonts w:ascii="Cambria Math"/>
            <w:sz w:val="28"/>
            <w:szCs w:val="28"/>
            <w:lang w:val="ru-RU"/>
          </w:rPr>
          <m:t>=</m:t>
        </m:r>
      </m:oMath>
      <w:r w:rsidRPr="006D734C">
        <w:rPr>
          <w:sz w:val="28"/>
          <w:szCs w:val="28"/>
          <w:lang w:val="ru-RU"/>
        </w:rPr>
        <w:t xml:space="preserve"> (0,</w:t>
      </w:r>
      <w:r w:rsidRPr="006D734C">
        <w:rPr>
          <w:sz w:val="28"/>
          <w:szCs w:val="28"/>
          <w:lang w:val="ru-RU"/>
        </w:rPr>
        <w:t>80</w:t>
      </w:r>
      <w:r w:rsidRPr="006D734C">
        <w:rPr>
          <w:sz w:val="28"/>
          <w:szCs w:val="28"/>
          <w:lang w:val="ru-RU"/>
        </w:rPr>
        <w:t xml:space="preserve"> + </w:t>
      </w:r>
      <w:r w:rsidRPr="006D734C">
        <w:rPr>
          <w:sz w:val="28"/>
          <w:szCs w:val="28"/>
          <w:lang w:val="ru-RU"/>
        </w:rPr>
        <w:t>0</w:t>
      </w:r>
      <w:r w:rsidRPr="006D734C">
        <w:rPr>
          <w:sz w:val="28"/>
          <w:szCs w:val="28"/>
          <w:lang w:val="ru-RU"/>
        </w:rPr>
        <w:t>,</w:t>
      </w:r>
      <w:r w:rsidRPr="006D734C">
        <w:rPr>
          <w:sz w:val="28"/>
          <w:szCs w:val="28"/>
          <w:lang w:val="ru-RU"/>
        </w:rPr>
        <w:t>93</w:t>
      </w:r>
      <w:r w:rsidRPr="006D734C">
        <w:rPr>
          <w:sz w:val="28"/>
          <w:szCs w:val="28"/>
          <w:lang w:val="ru-RU"/>
        </w:rPr>
        <w:t xml:space="preserve"> + </w:t>
      </w:r>
      <w:r w:rsidRPr="006D734C">
        <w:rPr>
          <w:sz w:val="28"/>
          <w:szCs w:val="28"/>
          <w:lang w:val="ru-RU"/>
        </w:rPr>
        <w:t>1</w:t>
      </w:r>
      <w:r w:rsidRPr="006D734C">
        <w:rPr>
          <w:sz w:val="28"/>
          <w:szCs w:val="28"/>
          <w:lang w:val="ru-RU"/>
        </w:rPr>
        <w:t>,</w:t>
      </w:r>
      <w:r w:rsidRPr="006D734C">
        <w:rPr>
          <w:sz w:val="28"/>
          <w:szCs w:val="28"/>
          <w:lang w:val="ru-RU"/>
        </w:rPr>
        <w:t>0</w:t>
      </w:r>
      <w:r w:rsidRPr="006D734C">
        <w:rPr>
          <w:sz w:val="28"/>
          <w:szCs w:val="28"/>
          <w:lang w:val="ru-RU"/>
        </w:rPr>
        <w:t>0)/3 = 0,</w:t>
      </w:r>
      <w:r w:rsidRPr="006D734C">
        <w:rPr>
          <w:sz w:val="28"/>
          <w:szCs w:val="28"/>
          <w:lang w:val="ru-RU"/>
        </w:rPr>
        <w:t>911</w:t>
      </w:r>
      <w:r w:rsidRPr="006D734C">
        <w:rPr>
          <w:sz w:val="28"/>
          <w:szCs w:val="28"/>
          <w:lang w:val="ru-RU"/>
        </w:rPr>
        <w:t xml:space="preserve">; </w:t>
      </w:r>
    </w:p>
    <w:p w14:paraId="44653CA7" w14:textId="77777777" w:rsidR="006D734C" w:rsidRDefault="006D734C" w:rsidP="006D734C">
      <w:pPr>
        <w:spacing w:after="80"/>
        <w:ind w:firstLine="709"/>
        <w:jc w:val="center"/>
        <w:rPr>
          <w:sz w:val="28"/>
          <w:szCs w:val="28"/>
          <w:lang w:val="ru-RU"/>
        </w:rPr>
      </w:pPr>
      <w:r w:rsidRPr="006D734C">
        <w:rPr>
          <w:i/>
          <w:iCs/>
          <w:sz w:val="28"/>
          <w:szCs w:val="28"/>
        </w:rPr>
        <w:t>P</w:t>
      </w:r>
      <w:r w:rsidRPr="006D734C">
        <w:rPr>
          <w:i/>
          <w:iCs/>
          <w:sz w:val="28"/>
          <w:szCs w:val="28"/>
          <w:lang w:val="ru-RU"/>
        </w:rPr>
        <w:t>̄2</w:t>
      </w:r>
      <w:r w:rsidRPr="007F5B45">
        <w:rPr>
          <w:sz w:val="28"/>
          <w:szCs w:val="28"/>
          <w:lang w:val="ru-RU"/>
        </w:rPr>
        <w:t xml:space="preserve"> = 0,714;</w:t>
      </w:r>
    </w:p>
    <w:p w14:paraId="7AD4BBCA" w14:textId="77777777" w:rsidR="006D734C" w:rsidRDefault="006D734C" w:rsidP="006D734C">
      <w:pPr>
        <w:spacing w:after="80"/>
        <w:ind w:firstLine="709"/>
        <w:jc w:val="center"/>
        <w:rPr>
          <w:sz w:val="28"/>
          <w:szCs w:val="28"/>
          <w:lang w:val="ru-RU"/>
        </w:rPr>
      </w:pPr>
      <w:r w:rsidRPr="006D734C">
        <w:rPr>
          <w:i/>
          <w:iCs/>
          <w:sz w:val="28"/>
          <w:szCs w:val="28"/>
        </w:rPr>
        <w:t>P</w:t>
      </w:r>
      <w:r w:rsidRPr="006D734C">
        <w:rPr>
          <w:i/>
          <w:iCs/>
          <w:sz w:val="28"/>
          <w:szCs w:val="28"/>
          <w:lang w:val="ru-RU"/>
        </w:rPr>
        <w:t>̄3</w:t>
      </w:r>
      <w:r w:rsidRPr="007F5B45">
        <w:rPr>
          <w:sz w:val="28"/>
          <w:szCs w:val="28"/>
          <w:lang w:val="ru-RU"/>
        </w:rPr>
        <w:t xml:space="preserve"> = 0,950.</w:t>
      </w:r>
    </w:p>
    <w:p w14:paraId="66724202" w14:textId="687DDD24" w:rsidR="006D734C" w:rsidRPr="006D734C" w:rsidRDefault="006D734C" w:rsidP="006D734C">
      <w:pPr>
        <w:keepNext/>
        <w:ind w:firstLine="709"/>
        <w:jc w:val="both"/>
        <w:rPr>
          <w:sz w:val="28"/>
          <w:szCs w:val="28"/>
          <w:lang w:val="ru-RU"/>
        </w:rPr>
      </w:pPr>
      <w:r w:rsidRPr="006D734C">
        <w:rPr>
          <w:sz w:val="28"/>
          <w:szCs w:val="28"/>
          <w:lang w:val="ru-RU"/>
        </w:rPr>
        <w:t>-</w:t>
      </w:r>
      <w:r>
        <w:rPr>
          <w:sz w:val="28"/>
          <w:szCs w:val="28"/>
        </w:rPr>
        <w:t> </w:t>
      </w:r>
      <w:r w:rsidRPr="006D734C">
        <w:rPr>
          <w:sz w:val="28"/>
          <w:szCs w:val="28"/>
          <w:lang w:val="ru-RU"/>
        </w:rPr>
        <w:t>находятся величины разброса по каждому критерию:</w:t>
      </w:r>
    </w:p>
    <w:p w14:paraId="6BD1E2C6" w14:textId="3F998F69" w:rsidR="006D734C" w:rsidRPr="00D539F5" w:rsidRDefault="006D734C" w:rsidP="006D734C">
      <w:pPr>
        <w:numPr>
          <w:ilvl w:val="12"/>
          <w:numId w:val="0"/>
        </w:numPr>
        <w:ind w:firstLine="709"/>
        <w:jc w:val="center"/>
        <w:rPr>
          <w:sz w:val="28"/>
          <w:szCs w:val="28"/>
        </w:rPr>
      </w:pPr>
      <m:oMath>
        <m:sSub>
          <m:sSubPr>
            <m:ctrlPr>
              <w:rPr>
                <w:rFonts w:ascii="Cambria Math" w:hAnsi="Cambria Math"/>
                <w:i/>
                <w:sz w:val="28"/>
                <w:szCs w:val="28"/>
              </w:rPr>
            </m:ctrlPr>
          </m:sSubPr>
          <m:e>
            <m:r>
              <w:rPr>
                <w:rFonts w:ascii="Cambria Math"/>
                <w:sz w:val="28"/>
                <w:szCs w:val="28"/>
              </w:rPr>
              <m:t>R</m:t>
            </m:r>
          </m:e>
          <m:sub>
            <m:r>
              <w:rPr>
                <w:rFonts w:ascii="Cambria Math"/>
                <w:sz w:val="28"/>
                <w:szCs w:val="28"/>
              </w:rPr>
              <m:t>i</m:t>
            </m:r>
          </m:sub>
        </m:sSub>
        <m:r>
          <w:rPr>
            <w:rFonts w:ascii="Cambria Math"/>
            <w:sz w:val="28"/>
            <w:szCs w:val="28"/>
          </w:rPr>
          <m:t>=</m:t>
        </m:r>
        <m:f>
          <m:fPr>
            <m:ctrlPr>
              <w:rPr>
                <w:rFonts w:ascii="Cambria Math" w:hAnsi="Cambria Math"/>
                <w:i/>
                <w:sz w:val="28"/>
                <w:szCs w:val="28"/>
              </w:rPr>
            </m:ctrlPr>
          </m:fPr>
          <m:num>
            <m:r>
              <w:rPr>
                <w:rFonts w:ascii="Cambria Math"/>
                <w:sz w:val="28"/>
                <w:szCs w:val="28"/>
              </w:rPr>
              <m:t>1</m:t>
            </m:r>
          </m:num>
          <m:den>
            <m:r>
              <w:rPr>
                <w:rFonts w:ascii="Cambria Math"/>
                <w:sz w:val="28"/>
                <w:szCs w:val="28"/>
              </w:rPr>
              <m:t>N</m:t>
            </m:r>
            <m:r>
              <w:rPr>
                <w:rFonts w:ascii="Cambria Math" w:hAnsi="Cambria Math" w:cs="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sz w:val="28"/>
                        <w:szCs w:val="28"/>
                      </w:rPr>
                      <m:t>P</m:t>
                    </m:r>
                  </m:e>
                </m:acc>
              </m:e>
              <m:sub>
                <m:r>
                  <w:rPr>
                    <w:rFonts w:ascii="Cambria Math"/>
                    <w:sz w:val="28"/>
                    <w:szCs w:val="28"/>
                  </w:rPr>
                  <m:t>i</m:t>
                </m:r>
              </m:sub>
            </m:sSub>
          </m:den>
        </m:f>
        <m:nary>
          <m:naryPr>
            <m:chr m:val="∑"/>
            <m:ctrlPr>
              <w:rPr>
                <w:rFonts w:ascii="Cambria Math" w:hAnsi="Cambria Math"/>
                <w:i/>
                <w:sz w:val="28"/>
                <w:szCs w:val="28"/>
              </w:rPr>
            </m:ctrlPr>
          </m:naryPr>
          <m:sub>
            <m:r>
              <w:rPr>
                <w:rFonts w:ascii="Cambria Math"/>
                <w:sz w:val="28"/>
                <w:szCs w:val="28"/>
              </w:rPr>
              <m:t>j=1</m:t>
            </m:r>
          </m:sub>
          <m:sup>
            <m:r>
              <w:rPr>
                <w:rFonts w:ascii="Cambria Math"/>
                <w:sz w:val="28"/>
                <w:szCs w:val="28"/>
              </w:rPr>
              <m:t>N</m:t>
            </m:r>
          </m:sup>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sz w:val="28"/>
                        <w:szCs w:val="28"/>
                      </w:rPr>
                      <m:t>P</m:t>
                    </m:r>
                  </m:e>
                  <m:sub>
                    <m:r>
                      <w:rPr>
                        <w:rFonts w:ascii="Cambria Math"/>
                        <w:sz w:val="28"/>
                        <w:szCs w:val="28"/>
                      </w:rPr>
                      <m:t>ij</m:t>
                    </m:r>
                  </m:sub>
                </m:sSub>
                <m:r>
                  <w:rPr>
                    <w:rFonts w:asci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sz w:val="28"/>
                            <w:szCs w:val="28"/>
                          </w:rPr>
                          <m:t>P</m:t>
                        </m:r>
                      </m:e>
                    </m:acc>
                  </m:e>
                  <m:sub>
                    <m:r>
                      <w:rPr>
                        <w:rFonts w:ascii="Cambria Math"/>
                        <w:sz w:val="28"/>
                        <w:szCs w:val="28"/>
                      </w:rPr>
                      <m:t>i</m:t>
                    </m:r>
                  </m:sub>
                </m:sSub>
              </m:e>
            </m:d>
          </m:e>
        </m:nary>
        <m:r>
          <w:rPr>
            <w:rFonts w:ascii="Cambria Math"/>
            <w:sz w:val="28"/>
            <w:szCs w:val="28"/>
          </w:rPr>
          <m:t>,</m:t>
        </m:r>
      </m:oMath>
      <w:r w:rsidRPr="007452D8">
        <w:rPr>
          <w:sz w:val="28"/>
          <w:szCs w:val="28"/>
        </w:rPr>
        <w:t xml:space="preserve">           </w:t>
      </w:r>
      <w:proofErr w:type="spellStart"/>
      <w:r w:rsidRPr="007452D8">
        <w:rPr>
          <w:i/>
          <w:sz w:val="28"/>
          <w:szCs w:val="28"/>
        </w:rPr>
        <w:t>i</w:t>
      </w:r>
      <w:proofErr w:type="spellEnd"/>
      <w:r w:rsidRPr="007452D8">
        <w:rPr>
          <w:sz w:val="28"/>
          <w:szCs w:val="28"/>
        </w:rPr>
        <w:t>=</w:t>
      </w:r>
      <w:proofErr w:type="gramStart"/>
      <w:r w:rsidRPr="007452D8">
        <w:rPr>
          <w:sz w:val="28"/>
          <w:szCs w:val="28"/>
        </w:rPr>
        <w:t>1,...</w:t>
      </w:r>
      <w:proofErr w:type="gramEnd"/>
      <w:r w:rsidRPr="007452D8">
        <w:rPr>
          <w:sz w:val="28"/>
          <w:szCs w:val="28"/>
        </w:rPr>
        <w:t>,</w:t>
      </w:r>
      <w:r w:rsidRPr="007452D8">
        <w:rPr>
          <w:i/>
          <w:sz w:val="28"/>
          <w:szCs w:val="28"/>
        </w:rPr>
        <w:t>M</w:t>
      </w:r>
      <w:r w:rsidRPr="007452D8">
        <w:rPr>
          <w:sz w:val="28"/>
          <w:szCs w:val="28"/>
        </w:rPr>
        <w:t>.</w:t>
      </w:r>
    </w:p>
    <w:p w14:paraId="08F85584" w14:textId="011F871D" w:rsidR="006D734C" w:rsidRPr="006D734C" w:rsidRDefault="006D734C" w:rsidP="006D734C">
      <w:pPr>
        <w:keepNext/>
        <w:numPr>
          <w:ilvl w:val="12"/>
          <w:numId w:val="0"/>
        </w:numPr>
        <w:ind w:firstLine="709"/>
        <w:jc w:val="both"/>
        <w:rPr>
          <w:sz w:val="28"/>
          <w:szCs w:val="28"/>
          <w:lang w:val="ru-RU"/>
        </w:rPr>
      </w:pPr>
      <w:r w:rsidRPr="006D734C">
        <w:rPr>
          <w:sz w:val="28"/>
          <w:szCs w:val="28"/>
          <w:lang w:val="ru-RU"/>
        </w:rPr>
        <w:lastRenderedPageBreak/>
        <w:t>Для данного примера:</w:t>
      </w:r>
    </w:p>
    <w:p w14:paraId="150A3815" w14:textId="0F064874" w:rsidR="006D734C" w:rsidRPr="006D734C" w:rsidRDefault="006D734C" w:rsidP="006D734C">
      <w:pPr>
        <w:numPr>
          <w:ilvl w:val="12"/>
          <w:numId w:val="0"/>
        </w:numPr>
        <w:ind w:firstLine="709"/>
        <w:jc w:val="center"/>
        <w:rPr>
          <w:sz w:val="32"/>
          <w:szCs w:val="32"/>
          <w:lang w:val="ru-RU"/>
        </w:rPr>
      </w:pPr>
      <m:oMath>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lang w:val="ru-RU"/>
              </w:rPr>
              <m:t>1</m:t>
            </m:r>
          </m:sub>
        </m:sSub>
        <m:r>
          <w:rPr>
            <w:rFonts w:ascii="Cambria Math" w:hAnsi="Cambria Math"/>
            <w:sz w:val="32"/>
            <w:szCs w:val="32"/>
            <w:lang w:val="ru-RU"/>
          </w:rPr>
          <m:t>=</m:t>
        </m:r>
        <m:f>
          <m:fPr>
            <m:ctrlPr>
              <w:rPr>
                <w:rFonts w:ascii="Cambria Math" w:hAnsi="Cambria Math"/>
                <w:i/>
                <w:sz w:val="32"/>
                <w:szCs w:val="32"/>
              </w:rPr>
            </m:ctrlPr>
          </m:fPr>
          <m:num>
            <m:d>
              <m:dPr>
                <m:begChr m:val="|"/>
                <m:endChr m:val="|"/>
                <m:ctrlPr>
                  <w:rPr>
                    <w:rFonts w:ascii="Cambria Math" w:hAnsi="Cambria Math"/>
                    <w:i/>
                    <w:sz w:val="32"/>
                    <w:szCs w:val="32"/>
                  </w:rPr>
                </m:ctrlPr>
              </m:dPr>
              <m:e>
                <m:r>
                  <w:rPr>
                    <w:rFonts w:ascii="Cambria Math" w:hAnsi="Cambria Math"/>
                    <w:sz w:val="32"/>
                    <w:szCs w:val="32"/>
                    <w:lang w:val="ru-RU"/>
                  </w:rPr>
                  <m:t>0,</m:t>
                </m:r>
                <m:r>
                  <w:rPr>
                    <w:rFonts w:ascii="Cambria Math" w:hAnsi="Cambria Math"/>
                    <w:sz w:val="32"/>
                    <w:szCs w:val="32"/>
                    <w:lang w:val="ru-RU"/>
                  </w:rPr>
                  <m:t>80</m:t>
                </m:r>
                <m:r>
                  <w:rPr>
                    <w:rFonts w:ascii="Cambria Math" w:hAnsi="Cambria Math"/>
                    <w:sz w:val="32"/>
                    <w:szCs w:val="32"/>
                    <w:lang w:val="ru-RU"/>
                  </w:rPr>
                  <m:t>-0,</m:t>
                </m:r>
                <m:r>
                  <w:rPr>
                    <w:rFonts w:ascii="Cambria Math" w:hAnsi="Cambria Math"/>
                    <w:sz w:val="32"/>
                    <w:szCs w:val="32"/>
                    <w:lang w:val="ru-RU"/>
                  </w:rPr>
                  <m:t>91</m:t>
                </m:r>
              </m:e>
            </m:d>
            <m:r>
              <w:rPr>
                <w:rFonts w:ascii="Cambria Math" w:hAnsi="Cambria Math"/>
                <w:sz w:val="32"/>
                <w:szCs w:val="32"/>
                <w:lang w:val="ru-RU"/>
              </w:rPr>
              <m:t>+</m:t>
            </m:r>
            <m:d>
              <m:dPr>
                <m:begChr m:val="|"/>
                <m:endChr m:val="|"/>
                <m:ctrlPr>
                  <w:rPr>
                    <w:rFonts w:ascii="Cambria Math" w:hAnsi="Cambria Math"/>
                    <w:i/>
                    <w:sz w:val="32"/>
                    <w:szCs w:val="32"/>
                  </w:rPr>
                </m:ctrlPr>
              </m:dPr>
              <m:e>
                <m:r>
                  <w:rPr>
                    <w:rFonts w:ascii="Cambria Math" w:hAnsi="Cambria Math"/>
                    <w:sz w:val="32"/>
                    <w:szCs w:val="32"/>
                    <w:lang w:val="ru-RU"/>
                  </w:rPr>
                  <m:t>0.93</m:t>
                </m:r>
                <m:r>
                  <w:rPr>
                    <w:rFonts w:ascii="Cambria Math" w:hAnsi="Cambria Math"/>
                    <w:sz w:val="32"/>
                    <w:szCs w:val="32"/>
                    <w:lang w:val="ru-RU"/>
                  </w:rPr>
                  <m:t>-</m:t>
                </m:r>
                <m:r>
                  <w:rPr>
                    <w:rFonts w:ascii="Cambria Math" w:hAnsi="Cambria Math"/>
                    <w:sz w:val="32"/>
                    <w:szCs w:val="32"/>
                    <w:lang w:val="ru-RU"/>
                  </w:rPr>
                  <m:t>0</m:t>
                </m:r>
                <m:r>
                  <w:rPr>
                    <w:rFonts w:ascii="Cambria Math" w:hAnsi="Cambria Math"/>
                    <w:sz w:val="32"/>
                    <w:szCs w:val="32"/>
                    <w:lang w:val="ru-RU"/>
                  </w:rPr>
                  <m:t>,</m:t>
                </m:r>
                <m:r>
                  <w:rPr>
                    <w:rFonts w:ascii="Cambria Math" w:hAnsi="Cambria Math"/>
                    <w:sz w:val="32"/>
                    <w:szCs w:val="32"/>
                    <w:lang w:val="ru-RU"/>
                  </w:rPr>
                  <m:t>911</m:t>
                </m:r>
              </m:e>
            </m:d>
            <m:r>
              <w:rPr>
                <w:rFonts w:ascii="Cambria Math" w:hAnsi="Cambria Math"/>
                <w:sz w:val="32"/>
                <w:szCs w:val="32"/>
                <w:lang w:val="ru-RU"/>
              </w:rPr>
              <m:t>+</m:t>
            </m:r>
            <m:d>
              <m:dPr>
                <m:begChr m:val="|"/>
                <m:endChr m:val="|"/>
                <m:ctrlPr>
                  <w:rPr>
                    <w:rFonts w:ascii="Cambria Math" w:hAnsi="Cambria Math"/>
                    <w:i/>
                    <w:sz w:val="32"/>
                    <w:szCs w:val="32"/>
                  </w:rPr>
                </m:ctrlPr>
              </m:dPr>
              <m:e>
                <m:r>
                  <w:rPr>
                    <w:rFonts w:ascii="Cambria Math" w:hAnsi="Cambria Math"/>
                    <w:sz w:val="32"/>
                    <w:szCs w:val="32"/>
                    <w:lang w:val="ru-RU"/>
                  </w:rPr>
                  <m:t>1</m:t>
                </m:r>
                <m:r>
                  <w:rPr>
                    <w:rFonts w:ascii="Cambria Math" w:hAnsi="Cambria Math"/>
                    <w:sz w:val="32"/>
                    <w:szCs w:val="32"/>
                    <w:lang w:val="ru-RU"/>
                  </w:rPr>
                  <m:t>,</m:t>
                </m:r>
                <m:r>
                  <w:rPr>
                    <w:rFonts w:ascii="Cambria Math" w:hAnsi="Cambria Math"/>
                    <w:sz w:val="32"/>
                    <w:szCs w:val="32"/>
                    <w:lang w:val="ru-RU"/>
                  </w:rPr>
                  <m:t>00</m:t>
                </m:r>
                <m:r>
                  <w:rPr>
                    <w:rFonts w:ascii="Cambria Math" w:hAnsi="Cambria Math"/>
                    <w:sz w:val="32"/>
                    <w:szCs w:val="32"/>
                    <w:lang w:val="ru-RU"/>
                  </w:rPr>
                  <m:t>-0,</m:t>
                </m:r>
                <m:r>
                  <w:rPr>
                    <w:rFonts w:ascii="Cambria Math" w:hAnsi="Cambria Math"/>
                    <w:sz w:val="32"/>
                    <w:szCs w:val="32"/>
                    <w:lang w:val="ru-RU"/>
                  </w:rPr>
                  <m:t>911</m:t>
                </m:r>
              </m:e>
            </m:d>
          </m:num>
          <m:den>
            <m:r>
              <w:rPr>
                <w:rFonts w:ascii="Cambria Math" w:hAnsi="Cambria Math"/>
                <w:sz w:val="32"/>
                <w:szCs w:val="32"/>
                <w:lang w:val="ru-RU"/>
              </w:rPr>
              <m:t>3⋅0,</m:t>
            </m:r>
            <m:r>
              <w:rPr>
                <w:rFonts w:ascii="Cambria Math" w:hAnsi="Cambria Math"/>
                <w:sz w:val="32"/>
                <w:szCs w:val="32"/>
                <w:lang w:val="ru-RU"/>
              </w:rPr>
              <m:t>911</m:t>
            </m:r>
          </m:den>
        </m:f>
        <m:r>
          <w:rPr>
            <w:rFonts w:ascii="Cambria Math" w:hAnsi="Cambria Math"/>
            <w:sz w:val="32"/>
            <w:szCs w:val="32"/>
            <w:lang w:val="ru-RU"/>
          </w:rPr>
          <m:t>=0,</m:t>
        </m:r>
        <m:r>
          <w:rPr>
            <w:rFonts w:ascii="Cambria Math" w:hAnsi="Cambria Math"/>
            <w:sz w:val="32"/>
            <w:szCs w:val="32"/>
            <w:lang w:val="ru-RU"/>
          </w:rPr>
          <m:t>081</m:t>
        </m:r>
      </m:oMath>
      <w:r w:rsidRPr="006D734C">
        <w:rPr>
          <w:sz w:val="32"/>
          <w:szCs w:val="32"/>
          <w:lang w:val="ru-RU"/>
        </w:rPr>
        <w:t>;</w:t>
      </w:r>
    </w:p>
    <w:p w14:paraId="5B440617" w14:textId="16B67408" w:rsidR="006D59FC" w:rsidRDefault="007A6ED3" w:rsidP="006D59FC">
      <w:pPr>
        <w:spacing w:after="80"/>
        <w:ind w:firstLine="709"/>
        <w:jc w:val="center"/>
        <w:rPr>
          <w:sz w:val="28"/>
          <w:szCs w:val="28"/>
          <w:lang w:val="ru-RU"/>
        </w:rPr>
      </w:pPr>
      <w:r w:rsidRPr="007F5B45">
        <w:rPr>
          <w:sz w:val="28"/>
          <w:szCs w:val="28"/>
        </w:rPr>
        <w:t>R</w:t>
      </w:r>
      <w:r w:rsidRPr="007F5B45">
        <w:rPr>
          <w:sz w:val="28"/>
          <w:szCs w:val="28"/>
          <w:lang w:val="ru-RU"/>
        </w:rPr>
        <w:t>2 = 0,133;</w:t>
      </w:r>
    </w:p>
    <w:p w14:paraId="36C83A35" w14:textId="188B76E6" w:rsidR="006D59FC" w:rsidRDefault="007A6ED3" w:rsidP="006D59FC">
      <w:pPr>
        <w:spacing w:after="80"/>
        <w:ind w:firstLine="709"/>
        <w:jc w:val="center"/>
        <w:rPr>
          <w:sz w:val="28"/>
          <w:szCs w:val="28"/>
          <w:lang w:val="ru-RU"/>
        </w:rPr>
      </w:pPr>
      <w:r w:rsidRPr="007F5B45">
        <w:rPr>
          <w:sz w:val="28"/>
          <w:szCs w:val="28"/>
        </w:rPr>
        <w:t>R</w:t>
      </w:r>
      <w:r w:rsidRPr="007F5B45">
        <w:rPr>
          <w:sz w:val="28"/>
          <w:szCs w:val="28"/>
          <w:lang w:val="ru-RU"/>
        </w:rPr>
        <w:t>3 = 0,070;</w:t>
      </w:r>
    </w:p>
    <w:p w14:paraId="395D1CBD" w14:textId="532AD426" w:rsidR="007C11A5" w:rsidRPr="007C11A5" w:rsidRDefault="007C11A5" w:rsidP="007C11A5">
      <w:pPr>
        <w:numPr>
          <w:ilvl w:val="12"/>
          <w:numId w:val="0"/>
        </w:numPr>
        <w:ind w:firstLine="709"/>
        <w:jc w:val="center"/>
        <w:rPr>
          <w:sz w:val="28"/>
          <w:szCs w:val="28"/>
        </w:rPr>
      </w:pPr>
      <m:oMath>
        <m:r>
          <w:rPr>
            <w:rFonts w:ascii="Cambria Math"/>
            <w:sz w:val="28"/>
            <w:szCs w:val="28"/>
          </w:rPr>
          <m:t>R=</m:t>
        </m:r>
        <m:nary>
          <m:naryPr>
            <m:chr m:val="∑"/>
            <m:ctrlPr>
              <w:rPr>
                <w:rFonts w:ascii="Cambria Math" w:hAnsi="Cambria Math"/>
                <w:i/>
                <w:sz w:val="28"/>
                <w:szCs w:val="28"/>
              </w:rPr>
            </m:ctrlPr>
          </m:naryPr>
          <m:sub>
            <m:r>
              <w:rPr>
                <w:rFonts w:ascii="Cambria Math"/>
                <w:sz w:val="28"/>
                <w:szCs w:val="28"/>
              </w:rPr>
              <m:t>i=1</m:t>
            </m:r>
          </m:sub>
          <m:sup>
            <m:r>
              <w:rPr>
                <w:rFonts w:ascii="Cambria Math"/>
                <w:sz w:val="28"/>
                <w:szCs w:val="28"/>
              </w:rPr>
              <m:t>M</m:t>
            </m:r>
          </m:sup>
          <m:e>
            <m:sSub>
              <m:sSubPr>
                <m:ctrlPr>
                  <w:rPr>
                    <w:rFonts w:ascii="Cambria Math" w:hAnsi="Cambria Math"/>
                    <w:i/>
                    <w:sz w:val="28"/>
                    <w:szCs w:val="28"/>
                  </w:rPr>
                </m:ctrlPr>
              </m:sSubPr>
              <m:e>
                <m:r>
                  <w:rPr>
                    <w:rFonts w:ascii="Cambria Math"/>
                    <w:sz w:val="28"/>
                    <w:szCs w:val="28"/>
                  </w:rPr>
                  <m:t>R</m:t>
                </m:r>
              </m:e>
              <m:sub>
                <m:r>
                  <w:rPr>
                    <w:rFonts w:ascii="Cambria Math"/>
                    <w:sz w:val="28"/>
                    <w:szCs w:val="28"/>
                  </w:rPr>
                  <m:t>i</m:t>
                </m:r>
              </m:sub>
            </m:sSub>
          </m:e>
        </m:nary>
      </m:oMath>
      <w:r w:rsidRPr="00235278">
        <w:rPr>
          <w:sz w:val="28"/>
          <w:szCs w:val="28"/>
        </w:rPr>
        <w:t>.</w:t>
      </w:r>
    </w:p>
    <w:p w14:paraId="21C52A8B" w14:textId="15BAF18F" w:rsidR="006D59FC" w:rsidRDefault="007A6ED3" w:rsidP="006D59FC">
      <w:pPr>
        <w:spacing w:after="80"/>
        <w:ind w:firstLine="709"/>
        <w:jc w:val="center"/>
        <w:rPr>
          <w:sz w:val="28"/>
          <w:szCs w:val="28"/>
          <w:lang w:val="ru-RU"/>
        </w:rPr>
      </w:pPr>
      <w:r w:rsidRPr="007F5B45">
        <w:rPr>
          <w:sz w:val="28"/>
          <w:szCs w:val="28"/>
        </w:rPr>
        <w:t>R</w:t>
      </w:r>
      <w:r w:rsidRPr="007F5B45">
        <w:rPr>
          <w:sz w:val="28"/>
          <w:szCs w:val="28"/>
          <w:lang w:val="ru-RU"/>
        </w:rPr>
        <w:t xml:space="preserve"> = 0,285.</w:t>
      </w:r>
    </w:p>
    <w:p w14:paraId="5B7938C6" w14:textId="480D4599" w:rsidR="006D59FC" w:rsidRDefault="007A6ED3">
      <w:pPr>
        <w:spacing w:after="80"/>
        <w:ind w:firstLine="709"/>
        <w:jc w:val="both"/>
        <w:rPr>
          <w:sz w:val="28"/>
          <w:szCs w:val="28"/>
          <w:lang w:val="ru-RU"/>
        </w:rPr>
      </w:pPr>
      <w:r w:rsidRPr="006D59FC">
        <w:rPr>
          <w:sz w:val="28"/>
          <w:szCs w:val="28"/>
          <w:lang w:val="ru-RU"/>
        </w:rPr>
        <w:t xml:space="preserve">Веса: </w:t>
      </w:r>
    </w:p>
    <w:p w14:paraId="4033D054" w14:textId="1430897B" w:rsidR="007C11A5" w:rsidRDefault="007C11A5" w:rsidP="007C11A5">
      <w:pPr>
        <w:spacing w:after="80"/>
        <w:ind w:firstLine="709"/>
        <w:jc w:val="center"/>
        <w:rPr>
          <w:sz w:val="28"/>
          <w:szCs w:val="28"/>
          <w:lang w:val="ru-RU"/>
        </w:rPr>
      </w:pPr>
      <w:r w:rsidRPr="00235278">
        <w:rPr>
          <w:i/>
          <w:sz w:val="28"/>
          <w:szCs w:val="28"/>
        </w:rPr>
        <w:t>W</w:t>
      </w:r>
      <w:r w:rsidRPr="00235278">
        <w:rPr>
          <w:i/>
          <w:sz w:val="28"/>
          <w:szCs w:val="28"/>
          <w:vertAlign w:val="subscript"/>
        </w:rPr>
        <w:t>i</w:t>
      </w:r>
      <w:r w:rsidRPr="00235278">
        <w:rPr>
          <w:sz w:val="28"/>
          <w:szCs w:val="28"/>
        </w:rPr>
        <w:t xml:space="preserve"> = </w:t>
      </w:r>
      <w:r w:rsidRPr="00235278">
        <w:rPr>
          <w:i/>
          <w:sz w:val="28"/>
          <w:szCs w:val="28"/>
        </w:rPr>
        <w:t>R</w:t>
      </w:r>
      <w:r w:rsidRPr="00235278">
        <w:rPr>
          <w:i/>
          <w:sz w:val="28"/>
          <w:szCs w:val="28"/>
          <w:vertAlign w:val="subscript"/>
        </w:rPr>
        <w:t>i</w:t>
      </w:r>
      <w:r w:rsidRPr="00235278">
        <w:rPr>
          <w:sz w:val="28"/>
          <w:szCs w:val="28"/>
        </w:rPr>
        <w:t>/</w:t>
      </w:r>
      <w:r w:rsidRPr="00235278">
        <w:rPr>
          <w:i/>
          <w:sz w:val="28"/>
          <w:szCs w:val="28"/>
        </w:rPr>
        <w:t>R</w:t>
      </w:r>
      <w:r w:rsidRPr="00235278">
        <w:rPr>
          <w:sz w:val="28"/>
          <w:szCs w:val="28"/>
        </w:rPr>
        <w:t>,</w:t>
      </w:r>
    </w:p>
    <w:p w14:paraId="623E7BF8" w14:textId="1C1262B6" w:rsidR="006D59FC" w:rsidRDefault="007A6ED3" w:rsidP="006D59FC">
      <w:pPr>
        <w:spacing w:after="80"/>
        <w:ind w:firstLine="709"/>
        <w:jc w:val="center"/>
        <w:rPr>
          <w:sz w:val="28"/>
          <w:szCs w:val="28"/>
          <w:lang w:val="ru-RU"/>
        </w:rPr>
      </w:pPr>
      <w:r w:rsidRPr="007F5B45">
        <w:rPr>
          <w:sz w:val="28"/>
          <w:szCs w:val="28"/>
        </w:rPr>
        <w:t>W</w:t>
      </w:r>
      <w:r w:rsidRPr="006D59FC">
        <w:rPr>
          <w:sz w:val="28"/>
          <w:szCs w:val="28"/>
          <w:lang w:val="ru-RU"/>
        </w:rPr>
        <w:t>1 = 0,285;</w:t>
      </w:r>
    </w:p>
    <w:p w14:paraId="7437CF23" w14:textId="0861904D" w:rsidR="006D59FC" w:rsidRDefault="007A6ED3" w:rsidP="006D59FC">
      <w:pPr>
        <w:spacing w:after="80"/>
        <w:ind w:firstLine="709"/>
        <w:jc w:val="center"/>
        <w:rPr>
          <w:sz w:val="28"/>
          <w:szCs w:val="28"/>
          <w:lang w:val="ru-RU"/>
        </w:rPr>
      </w:pPr>
      <w:r w:rsidRPr="007F5B45">
        <w:rPr>
          <w:sz w:val="28"/>
          <w:szCs w:val="28"/>
        </w:rPr>
        <w:t>W</w:t>
      </w:r>
      <w:r w:rsidRPr="006D59FC">
        <w:rPr>
          <w:sz w:val="28"/>
          <w:szCs w:val="28"/>
          <w:lang w:val="ru-RU"/>
        </w:rPr>
        <w:t>2 = 0,468;</w:t>
      </w:r>
    </w:p>
    <w:p w14:paraId="2FDCAD0E" w14:textId="5A8E6718" w:rsidR="008831EF" w:rsidRDefault="007A6ED3" w:rsidP="006D59FC">
      <w:pPr>
        <w:spacing w:after="80"/>
        <w:ind w:firstLine="709"/>
        <w:jc w:val="center"/>
        <w:rPr>
          <w:sz w:val="28"/>
          <w:szCs w:val="28"/>
          <w:lang w:val="ru-RU"/>
        </w:rPr>
      </w:pPr>
      <w:r w:rsidRPr="007F5B45">
        <w:rPr>
          <w:sz w:val="28"/>
          <w:szCs w:val="28"/>
        </w:rPr>
        <w:t>W</w:t>
      </w:r>
      <w:r w:rsidRPr="006D59FC">
        <w:rPr>
          <w:sz w:val="28"/>
          <w:szCs w:val="28"/>
          <w:lang w:val="ru-RU"/>
        </w:rPr>
        <w:t>3 = 0,246.</w:t>
      </w:r>
    </w:p>
    <w:p w14:paraId="2415DA43" w14:textId="265145A2" w:rsidR="007C11A5" w:rsidRPr="007C11A5" w:rsidRDefault="007C11A5" w:rsidP="007C11A5">
      <w:pPr>
        <w:spacing w:after="80"/>
        <w:ind w:firstLine="709"/>
        <w:jc w:val="both"/>
        <w:rPr>
          <w:sz w:val="28"/>
          <w:szCs w:val="28"/>
          <w:lang w:val="ru-RU"/>
        </w:rPr>
      </w:pPr>
      <w:r w:rsidRPr="007C11A5">
        <w:rPr>
          <w:sz w:val="28"/>
          <w:szCs w:val="28"/>
          <w:lang w:val="ru-RU"/>
        </w:rPr>
        <w:t>Чем больше разброс (различие) в оценках альтернатив по критерию, тем</w:t>
      </w:r>
      <w:r w:rsidRPr="007C11A5">
        <w:rPr>
          <w:sz w:val="28"/>
          <w:szCs w:val="28"/>
          <w:lang w:val="ru-RU"/>
        </w:rPr>
        <w:t xml:space="preserve"> </w:t>
      </w:r>
      <w:r w:rsidRPr="007C11A5">
        <w:rPr>
          <w:sz w:val="28"/>
          <w:szCs w:val="28"/>
          <w:lang w:val="ru-RU"/>
        </w:rPr>
        <w:t>больше вес этого критерия</w:t>
      </w:r>
      <w:r w:rsidRPr="007C11A5">
        <w:rPr>
          <w:sz w:val="28"/>
          <w:szCs w:val="28"/>
          <w:lang w:val="ru-RU"/>
        </w:rPr>
        <w:t>.</w:t>
      </w:r>
    </w:p>
    <w:p w14:paraId="3FE7D105" w14:textId="77777777" w:rsidR="008831EF" w:rsidRPr="007C11A5" w:rsidRDefault="007A6ED3">
      <w:pPr>
        <w:spacing w:before="200" w:after="80"/>
        <w:rPr>
          <w:sz w:val="28"/>
          <w:szCs w:val="28"/>
          <w:lang w:val="ru-RU"/>
        </w:rPr>
      </w:pPr>
      <w:r w:rsidRPr="007C11A5">
        <w:rPr>
          <w:b/>
          <w:sz w:val="28"/>
          <w:szCs w:val="28"/>
          <w:lang w:val="ru-RU"/>
        </w:rPr>
        <w:t>Таблица 2.2.2 — Взвешенные оценки и суммы</w:t>
      </w:r>
    </w:p>
    <w:tbl>
      <w:tblPr>
        <w:tblStyle w:val="aff0"/>
        <w:tblW w:w="0" w:type="auto"/>
        <w:jc w:val="center"/>
        <w:tblLook w:val="04A0" w:firstRow="1" w:lastRow="0" w:firstColumn="1" w:lastColumn="0" w:noHBand="0" w:noVBand="1"/>
      </w:tblPr>
      <w:tblGrid>
        <w:gridCol w:w="2551"/>
        <w:gridCol w:w="1417"/>
        <w:gridCol w:w="1417"/>
        <w:gridCol w:w="1417"/>
      </w:tblGrid>
      <w:tr w:rsidR="008831EF" w:rsidRPr="007F5B45" w14:paraId="43F5910E" w14:textId="77777777">
        <w:trPr>
          <w:jc w:val="center"/>
        </w:trPr>
        <w:tc>
          <w:tcPr>
            <w:tcW w:w="2551" w:type="dxa"/>
            <w:shd w:val="clear" w:color="auto" w:fill="E7E6E6"/>
            <w:vAlign w:val="center"/>
          </w:tcPr>
          <w:p w14:paraId="3B4A8BFA" w14:textId="77777777" w:rsidR="008831EF" w:rsidRPr="007F5B45" w:rsidRDefault="007A6ED3">
            <w:pPr>
              <w:jc w:val="center"/>
              <w:rPr>
                <w:sz w:val="28"/>
                <w:szCs w:val="28"/>
              </w:rPr>
            </w:pPr>
            <w:proofErr w:type="spellStart"/>
            <w:r w:rsidRPr="007F5B45">
              <w:rPr>
                <w:b/>
                <w:sz w:val="28"/>
                <w:szCs w:val="28"/>
              </w:rPr>
              <w:t>Eij</w:t>
            </w:r>
            <w:proofErr w:type="spellEnd"/>
            <w:r w:rsidRPr="007F5B45">
              <w:rPr>
                <w:b/>
                <w:sz w:val="28"/>
                <w:szCs w:val="28"/>
              </w:rPr>
              <w:t xml:space="preserve"> = Wi / </w:t>
            </w:r>
            <w:proofErr w:type="spellStart"/>
            <w:r w:rsidRPr="007F5B45">
              <w:rPr>
                <w:b/>
                <w:sz w:val="28"/>
                <w:szCs w:val="28"/>
              </w:rPr>
              <w:t>Pij</w:t>
            </w:r>
            <w:proofErr w:type="spellEnd"/>
          </w:p>
        </w:tc>
        <w:tc>
          <w:tcPr>
            <w:tcW w:w="1417" w:type="dxa"/>
            <w:shd w:val="clear" w:color="auto" w:fill="E7E6E6"/>
            <w:vAlign w:val="center"/>
          </w:tcPr>
          <w:p w14:paraId="35E8C386" w14:textId="77777777" w:rsidR="008831EF" w:rsidRPr="007F5B45" w:rsidRDefault="007A6ED3">
            <w:pPr>
              <w:jc w:val="center"/>
              <w:rPr>
                <w:sz w:val="28"/>
                <w:szCs w:val="28"/>
              </w:rPr>
            </w:pPr>
            <w:r w:rsidRPr="007F5B45">
              <w:rPr>
                <w:b/>
                <w:sz w:val="28"/>
                <w:szCs w:val="28"/>
              </w:rPr>
              <w:t>П1</w:t>
            </w:r>
          </w:p>
        </w:tc>
        <w:tc>
          <w:tcPr>
            <w:tcW w:w="1417" w:type="dxa"/>
            <w:shd w:val="clear" w:color="auto" w:fill="E7E6E6"/>
            <w:vAlign w:val="center"/>
          </w:tcPr>
          <w:p w14:paraId="3DA1AD05" w14:textId="77777777" w:rsidR="008831EF" w:rsidRPr="007F5B45" w:rsidRDefault="007A6ED3">
            <w:pPr>
              <w:jc w:val="center"/>
              <w:rPr>
                <w:sz w:val="28"/>
                <w:szCs w:val="28"/>
              </w:rPr>
            </w:pPr>
            <w:r w:rsidRPr="007F5B45">
              <w:rPr>
                <w:b/>
                <w:sz w:val="28"/>
                <w:szCs w:val="28"/>
              </w:rPr>
              <w:t>П6</w:t>
            </w:r>
          </w:p>
        </w:tc>
        <w:tc>
          <w:tcPr>
            <w:tcW w:w="1417" w:type="dxa"/>
            <w:shd w:val="clear" w:color="auto" w:fill="E7E6E6"/>
            <w:vAlign w:val="center"/>
          </w:tcPr>
          <w:p w14:paraId="7E775B46" w14:textId="77777777" w:rsidR="008831EF" w:rsidRPr="007F5B45" w:rsidRDefault="007A6ED3">
            <w:pPr>
              <w:jc w:val="center"/>
              <w:rPr>
                <w:sz w:val="28"/>
                <w:szCs w:val="28"/>
              </w:rPr>
            </w:pPr>
            <w:r w:rsidRPr="007F5B45">
              <w:rPr>
                <w:b/>
                <w:sz w:val="28"/>
                <w:szCs w:val="28"/>
              </w:rPr>
              <w:t>П5</w:t>
            </w:r>
          </w:p>
        </w:tc>
      </w:tr>
      <w:tr w:rsidR="008831EF" w:rsidRPr="007F5B45" w14:paraId="0FE81913" w14:textId="77777777">
        <w:trPr>
          <w:jc w:val="center"/>
        </w:trPr>
        <w:tc>
          <w:tcPr>
            <w:tcW w:w="2551" w:type="dxa"/>
            <w:vAlign w:val="center"/>
          </w:tcPr>
          <w:p w14:paraId="3ECA8D0B" w14:textId="77777777" w:rsidR="008831EF" w:rsidRPr="007F5B45" w:rsidRDefault="007A6ED3">
            <w:pPr>
              <w:jc w:val="center"/>
              <w:rPr>
                <w:sz w:val="28"/>
                <w:szCs w:val="28"/>
              </w:rPr>
            </w:pPr>
            <w:r w:rsidRPr="007F5B45">
              <w:rPr>
                <w:sz w:val="28"/>
                <w:szCs w:val="28"/>
              </w:rPr>
              <w:t>K1</w:t>
            </w:r>
          </w:p>
        </w:tc>
        <w:tc>
          <w:tcPr>
            <w:tcW w:w="1417" w:type="dxa"/>
            <w:vAlign w:val="center"/>
          </w:tcPr>
          <w:p w14:paraId="7B91B95B" w14:textId="77777777" w:rsidR="008831EF" w:rsidRPr="007F5B45" w:rsidRDefault="007A6ED3">
            <w:pPr>
              <w:jc w:val="center"/>
              <w:rPr>
                <w:sz w:val="28"/>
                <w:szCs w:val="28"/>
              </w:rPr>
            </w:pPr>
            <w:r w:rsidRPr="007F5B45">
              <w:rPr>
                <w:sz w:val="28"/>
                <w:szCs w:val="28"/>
              </w:rPr>
              <w:t>0,357</w:t>
            </w:r>
          </w:p>
        </w:tc>
        <w:tc>
          <w:tcPr>
            <w:tcW w:w="1417" w:type="dxa"/>
            <w:vAlign w:val="center"/>
          </w:tcPr>
          <w:p w14:paraId="2080DA83" w14:textId="77777777" w:rsidR="008831EF" w:rsidRPr="007F5B45" w:rsidRDefault="007A6ED3">
            <w:pPr>
              <w:jc w:val="center"/>
              <w:rPr>
                <w:sz w:val="28"/>
                <w:szCs w:val="28"/>
              </w:rPr>
            </w:pPr>
            <w:r w:rsidRPr="007F5B45">
              <w:rPr>
                <w:sz w:val="28"/>
                <w:szCs w:val="28"/>
              </w:rPr>
              <w:t>0,306</w:t>
            </w:r>
          </w:p>
        </w:tc>
        <w:tc>
          <w:tcPr>
            <w:tcW w:w="1417" w:type="dxa"/>
            <w:vAlign w:val="center"/>
          </w:tcPr>
          <w:p w14:paraId="0A4B9036" w14:textId="77777777" w:rsidR="008831EF" w:rsidRPr="007F5B45" w:rsidRDefault="007A6ED3">
            <w:pPr>
              <w:jc w:val="center"/>
              <w:rPr>
                <w:sz w:val="28"/>
                <w:szCs w:val="28"/>
              </w:rPr>
            </w:pPr>
            <w:r w:rsidRPr="007F5B45">
              <w:rPr>
                <w:sz w:val="28"/>
                <w:szCs w:val="28"/>
              </w:rPr>
              <w:t>0,285</w:t>
            </w:r>
          </w:p>
        </w:tc>
      </w:tr>
      <w:tr w:rsidR="008831EF" w:rsidRPr="007F5B45" w14:paraId="6AA99BBF" w14:textId="77777777">
        <w:trPr>
          <w:jc w:val="center"/>
        </w:trPr>
        <w:tc>
          <w:tcPr>
            <w:tcW w:w="2551" w:type="dxa"/>
            <w:vAlign w:val="center"/>
          </w:tcPr>
          <w:p w14:paraId="56169CE2" w14:textId="77777777" w:rsidR="008831EF" w:rsidRPr="007F5B45" w:rsidRDefault="007A6ED3">
            <w:pPr>
              <w:jc w:val="center"/>
              <w:rPr>
                <w:sz w:val="28"/>
                <w:szCs w:val="28"/>
              </w:rPr>
            </w:pPr>
            <w:r w:rsidRPr="007F5B45">
              <w:rPr>
                <w:sz w:val="28"/>
                <w:szCs w:val="28"/>
              </w:rPr>
              <w:t>K2</w:t>
            </w:r>
          </w:p>
        </w:tc>
        <w:tc>
          <w:tcPr>
            <w:tcW w:w="1417" w:type="dxa"/>
            <w:vAlign w:val="center"/>
          </w:tcPr>
          <w:p w14:paraId="3C8D5FAC" w14:textId="77777777" w:rsidR="008831EF" w:rsidRPr="007F5B45" w:rsidRDefault="007A6ED3">
            <w:pPr>
              <w:jc w:val="center"/>
              <w:rPr>
                <w:sz w:val="28"/>
                <w:szCs w:val="28"/>
              </w:rPr>
            </w:pPr>
            <w:r w:rsidRPr="007F5B45">
              <w:rPr>
                <w:sz w:val="28"/>
                <w:szCs w:val="28"/>
              </w:rPr>
              <w:t>0,546</w:t>
            </w:r>
          </w:p>
        </w:tc>
        <w:tc>
          <w:tcPr>
            <w:tcW w:w="1417" w:type="dxa"/>
            <w:vAlign w:val="center"/>
          </w:tcPr>
          <w:p w14:paraId="169C0D99" w14:textId="77777777" w:rsidR="008831EF" w:rsidRPr="007F5B45" w:rsidRDefault="007A6ED3">
            <w:pPr>
              <w:jc w:val="center"/>
              <w:rPr>
                <w:sz w:val="28"/>
                <w:szCs w:val="28"/>
              </w:rPr>
            </w:pPr>
            <w:r w:rsidRPr="007F5B45">
              <w:rPr>
                <w:sz w:val="28"/>
                <w:szCs w:val="28"/>
              </w:rPr>
              <w:t>0,655</w:t>
            </w:r>
          </w:p>
        </w:tc>
        <w:tc>
          <w:tcPr>
            <w:tcW w:w="1417" w:type="dxa"/>
            <w:vAlign w:val="center"/>
          </w:tcPr>
          <w:p w14:paraId="7BC25E53" w14:textId="77777777" w:rsidR="008831EF" w:rsidRPr="007F5B45" w:rsidRDefault="007A6ED3">
            <w:pPr>
              <w:jc w:val="center"/>
              <w:rPr>
                <w:sz w:val="28"/>
                <w:szCs w:val="28"/>
              </w:rPr>
            </w:pPr>
            <w:r w:rsidRPr="007F5B45">
              <w:rPr>
                <w:sz w:val="28"/>
                <w:szCs w:val="28"/>
              </w:rPr>
              <w:t>0,819</w:t>
            </w:r>
          </w:p>
        </w:tc>
      </w:tr>
      <w:tr w:rsidR="008831EF" w:rsidRPr="007F5B45" w14:paraId="5704A3E2" w14:textId="77777777">
        <w:trPr>
          <w:jc w:val="center"/>
        </w:trPr>
        <w:tc>
          <w:tcPr>
            <w:tcW w:w="2551" w:type="dxa"/>
            <w:vAlign w:val="center"/>
          </w:tcPr>
          <w:p w14:paraId="07C8E97F" w14:textId="77777777" w:rsidR="008831EF" w:rsidRPr="007F5B45" w:rsidRDefault="007A6ED3">
            <w:pPr>
              <w:jc w:val="center"/>
              <w:rPr>
                <w:sz w:val="28"/>
                <w:szCs w:val="28"/>
              </w:rPr>
            </w:pPr>
            <w:r w:rsidRPr="007F5B45">
              <w:rPr>
                <w:sz w:val="28"/>
                <w:szCs w:val="28"/>
              </w:rPr>
              <w:t>K3</w:t>
            </w:r>
          </w:p>
        </w:tc>
        <w:tc>
          <w:tcPr>
            <w:tcW w:w="1417" w:type="dxa"/>
            <w:vAlign w:val="center"/>
          </w:tcPr>
          <w:p w14:paraId="41B27152" w14:textId="77777777" w:rsidR="008831EF" w:rsidRPr="007F5B45" w:rsidRDefault="007A6ED3">
            <w:pPr>
              <w:jc w:val="center"/>
              <w:rPr>
                <w:sz w:val="28"/>
                <w:szCs w:val="28"/>
              </w:rPr>
            </w:pPr>
            <w:r w:rsidRPr="007F5B45">
              <w:rPr>
                <w:sz w:val="28"/>
                <w:szCs w:val="28"/>
              </w:rPr>
              <w:t>0,290</w:t>
            </w:r>
          </w:p>
        </w:tc>
        <w:tc>
          <w:tcPr>
            <w:tcW w:w="1417" w:type="dxa"/>
            <w:vAlign w:val="center"/>
          </w:tcPr>
          <w:p w14:paraId="75B23BDD" w14:textId="77777777" w:rsidR="008831EF" w:rsidRPr="007F5B45" w:rsidRDefault="007A6ED3">
            <w:pPr>
              <w:jc w:val="center"/>
              <w:rPr>
                <w:sz w:val="28"/>
                <w:szCs w:val="28"/>
              </w:rPr>
            </w:pPr>
            <w:r w:rsidRPr="007F5B45">
              <w:rPr>
                <w:sz w:val="28"/>
                <w:szCs w:val="28"/>
              </w:rPr>
              <w:t>0,246</w:t>
            </w:r>
          </w:p>
        </w:tc>
        <w:tc>
          <w:tcPr>
            <w:tcW w:w="1417" w:type="dxa"/>
            <w:vAlign w:val="center"/>
          </w:tcPr>
          <w:p w14:paraId="51AF8EC3" w14:textId="77777777" w:rsidR="008831EF" w:rsidRPr="007F5B45" w:rsidRDefault="007A6ED3">
            <w:pPr>
              <w:jc w:val="center"/>
              <w:rPr>
                <w:sz w:val="28"/>
                <w:szCs w:val="28"/>
              </w:rPr>
            </w:pPr>
            <w:r w:rsidRPr="007F5B45">
              <w:rPr>
                <w:sz w:val="28"/>
                <w:szCs w:val="28"/>
              </w:rPr>
              <w:t>0,246</w:t>
            </w:r>
          </w:p>
        </w:tc>
      </w:tr>
      <w:tr w:rsidR="008831EF" w:rsidRPr="007F5B45" w14:paraId="133F2C15" w14:textId="77777777">
        <w:trPr>
          <w:jc w:val="center"/>
        </w:trPr>
        <w:tc>
          <w:tcPr>
            <w:tcW w:w="2551" w:type="dxa"/>
            <w:vAlign w:val="center"/>
          </w:tcPr>
          <w:p w14:paraId="680FF528" w14:textId="77777777" w:rsidR="008831EF" w:rsidRPr="007F5B45" w:rsidRDefault="007A6ED3">
            <w:pPr>
              <w:jc w:val="center"/>
              <w:rPr>
                <w:sz w:val="28"/>
                <w:szCs w:val="28"/>
              </w:rPr>
            </w:pPr>
            <w:r w:rsidRPr="007F5B45">
              <w:rPr>
                <w:sz w:val="28"/>
                <w:szCs w:val="28"/>
              </w:rPr>
              <w:t>Σ Ej</w:t>
            </w:r>
          </w:p>
        </w:tc>
        <w:tc>
          <w:tcPr>
            <w:tcW w:w="1417" w:type="dxa"/>
            <w:vAlign w:val="center"/>
          </w:tcPr>
          <w:p w14:paraId="473CFA7D" w14:textId="77777777" w:rsidR="008831EF" w:rsidRPr="007F5B45" w:rsidRDefault="007A6ED3">
            <w:pPr>
              <w:jc w:val="center"/>
              <w:rPr>
                <w:sz w:val="28"/>
                <w:szCs w:val="28"/>
              </w:rPr>
            </w:pPr>
            <w:r w:rsidRPr="007F5B45">
              <w:rPr>
                <w:sz w:val="28"/>
                <w:szCs w:val="28"/>
              </w:rPr>
              <w:t>1,193</w:t>
            </w:r>
          </w:p>
        </w:tc>
        <w:tc>
          <w:tcPr>
            <w:tcW w:w="1417" w:type="dxa"/>
            <w:vAlign w:val="center"/>
          </w:tcPr>
          <w:p w14:paraId="09626A06" w14:textId="77777777" w:rsidR="008831EF" w:rsidRPr="007F5B45" w:rsidRDefault="007A6ED3">
            <w:pPr>
              <w:jc w:val="center"/>
              <w:rPr>
                <w:sz w:val="28"/>
                <w:szCs w:val="28"/>
              </w:rPr>
            </w:pPr>
            <w:r w:rsidRPr="007F5B45">
              <w:rPr>
                <w:sz w:val="28"/>
                <w:szCs w:val="28"/>
              </w:rPr>
              <w:t>1,208</w:t>
            </w:r>
          </w:p>
        </w:tc>
        <w:tc>
          <w:tcPr>
            <w:tcW w:w="1417" w:type="dxa"/>
            <w:vAlign w:val="center"/>
          </w:tcPr>
          <w:p w14:paraId="1F8A2F24" w14:textId="77777777" w:rsidR="008831EF" w:rsidRPr="007F5B45" w:rsidRDefault="007A6ED3">
            <w:pPr>
              <w:jc w:val="center"/>
              <w:rPr>
                <w:sz w:val="28"/>
                <w:szCs w:val="28"/>
              </w:rPr>
            </w:pPr>
            <w:r w:rsidRPr="007F5B45">
              <w:rPr>
                <w:sz w:val="28"/>
                <w:szCs w:val="28"/>
              </w:rPr>
              <w:t>1,351</w:t>
            </w:r>
          </w:p>
        </w:tc>
      </w:tr>
    </w:tbl>
    <w:p w14:paraId="1E441D18" w14:textId="77777777" w:rsidR="007C11A5" w:rsidRDefault="007C11A5" w:rsidP="007C11A5">
      <w:pPr>
        <w:ind w:firstLine="709"/>
        <w:jc w:val="both"/>
        <w:rPr>
          <w:sz w:val="28"/>
          <w:szCs w:val="28"/>
          <w:lang w:val="ru-RU"/>
        </w:rPr>
      </w:pPr>
    </w:p>
    <w:p w14:paraId="798AD759" w14:textId="414C1165" w:rsidR="008831EF" w:rsidRPr="007C11A5" w:rsidRDefault="007C11A5" w:rsidP="007C11A5">
      <w:pPr>
        <w:spacing w:after="0"/>
        <w:ind w:firstLine="709"/>
        <w:jc w:val="both"/>
        <w:rPr>
          <w:sz w:val="28"/>
          <w:szCs w:val="28"/>
          <w:lang w:val="ru-RU"/>
        </w:rPr>
      </w:pPr>
      <w:r w:rsidRPr="007C11A5">
        <w:rPr>
          <w:sz w:val="28"/>
          <w:szCs w:val="28"/>
          <w:lang w:val="ru-RU"/>
        </w:rPr>
        <w:t xml:space="preserve">Чем большие значения принимают безразмерные оценки </w:t>
      </w:r>
      <w:proofErr w:type="spellStart"/>
      <w:r w:rsidRPr="00235278">
        <w:rPr>
          <w:i/>
          <w:sz w:val="28"/>
          <w:szCs w:val="28"/>
        </w:rPr>
        <w:t>P</w:t>
      </w:r>
      <w:r w:rsidRPr="00235278">
        <w:rPr>
          <w:i/>
          <w:sz w:val="28"/>
          <w:szCs w:val="28"/>
          <w:vertAlign w:val="subscript"/>
        </w:rPr>
        <w:t>ij</w:t>
      </w:r>
      <w:proofErr w:type="spellEnd"/>
      <w:r w:rsidRPr="007C11A5">
        <w:rPr>
          <w:sz w:val="28"/>
          <w:szCs w:val="28"/>
          <w:lang w:val="ru-RU"/>
        </w:rPr>
        <w:t xml:space="preserve">, тем меньше значения взвешенных оценок. Таким образом, чем </w:t>
      </w:r>
      <w:r w:rsidRPr="007C11A5">
        <w:rPr>
          <w:i/>
          <w:sz w:val="28"/>
          <w:szCs w:val="28"/>
          <w:lang w:val="ru-RU"/>
        </w:rPr>
        <w:t>меньше</w:t>
      </w:r>
      <w:r w:rsidRPr="007C11A5">
        <w:rPr>
          <w:sz w:val="28"/>
          <w:szCs w:val="28"/>
          <w:lang w:val="ru-RU"/>
        </w:rPr>
        <w:t xml:space="preserve"> взвешенные оценки, тем </w:t>
      </w:r>
      <w:r w:rsidRPr="007C11A5">
        <w:rPr>
          <w:i/>
          <w:sz w:val="28"/>
          <w:szCs w:val="28"/>
          <w:lang w:val="ru-RU"/>
        </w:rPr>
        <w:t>лучше</w:t>
      </w:r>
      <w:r w:rsidRPr="007C11A5">
        <w:rPr>
          <w:sz w:val="28"/>
          <w:szCs w:val="28"/>
          <w:lang w:val="ru-RU"/>
        </w:rPr>
        <w:t xml:space="preserve"> альтернатива.</w:t>
      </w:r>
    </w:p>
    <w:p w14:paraId="5E747A99" w14:textId="77777777" w:rsidR="008831EF" w:rsidRPr="007F5B45" w:rsidRDefault="007A6ED3" w:rsidP="007C11A5">
      <w:pPr>
        <w:spacing w:after="0"/>
        <w:ind w:firstLine="709"/>
        <w:jc w:val="both"/>
        <w:rPr>
          <w:sz w:val="28"/>
          <w:szCs w:val="28"/>
          <w:lang w:val="ru-RU"/>
        </w:rPr>
      </w:pPr>
      <w:r w:rsidRPr="007F5B45">
        <w:rPr>
          <w:sz w:val="28"/>
          <w:szCs w:val="28"/>
          <w:lang w:val="ru-RU"/>
        </w:rPr>
        <w:t xml:space="preserve">Минимальная сумма у проекта П1 — по методу </w:t>
      </w:r>
      <w:proofErr w:type="spellStart"/>
      <w:r w:rsidRPr="007F5B45">
        <w:rPr>
          <w:sz w:val="28"/>
          <w:szCs w:val="28"/>
          <w:lang w:val="ru-RU"/>
        </w:rPr>
        <w:t>скаляризации</w:t>
      </w:r>
      <w:proofErr w:type="spellEnd"/>
      <w:r w:rsidRPr="007F5B45">
        <w:rPr>
          <w:sz w:val="28"/>
          <w:szCs w:val="28"/>
          <w:lang w:val="ru-RU"/>
        </w:rPr>
        <w:t xml:space="preserve"> предпочтителен проект П1.</w:t>
      </w:r>
    </w:p>
    <w:p w14:paraId="359036CB" w14:textId="77777777" w:rsidR="008831EF" w:rsidRPr="007F5B45" w:rsidRDefault="007A6ED3">
      <w:pPr>
        <w:spacing w:before="240" w:after="120"/>
        <w:rPr>
          <w:sz w:val="28"/>
          <w:szCs w:val="28"/>
          <w:lang w:val="ru-RU"/>
        </w:rPr>
      </w:pPr>
      <w:r w:rsidRPr="007F5B45">
        <w:rPr>
          <w:b/>
          <w:sz w:val="28"/>
          <w:szCs w:val="28"/>
          <w:lang w:val="ru-RU"/>
        </w:rPr>
        <w:t>2.3 Сравнение П1 и П6 по степени доминирования</w:t>
      </w:r>
    </w:p>
    <w:p w14:paraId="5276CDC6" w14:textId="77777777" w:rsidR="007C11A5" w:rsidRPr="007C11A5" w:rsidRDefault="007C11A5">
      <w:pPr>
        <w:spacing w:after="80"/>
        <w:ind w:firstLine="709"/>
        <w:jc w:val="both"/>
        <w:rPr>
          <w:sz w:val="28"/>
          <w:szCs w:val="28"/>
          <w:lang w:val="ru-RU"/>
        </w:rPr>
      </w:pPr>
      <w:r w:rsidRPr="007C11A5">
        <w:rPr>
          <w:sz w:val="28"/>
          <w:szCs w:val="28"/>
          <w:lang w:val="ru-RU"/>
        </w:rPr>
        <w:t>Для каждой из двух сравниваемых альтернатив находится обобщенная оценка по всем критериям, по которым она превосходит другую альтернативу; при этом учитывается степень превосходства, а также важность критериев</w:t>
      </w:r>
    </w:p>
    <w:p w14:paraId="3E2E6C54" w14:textId="3632B5D7" w:rsidR="007C11A5" w:rsidRDefault="007A6ED3">
      <w:pPr>
        <w:spacing w:after="80"/>
        <w:ind w:firstLine="709"/>
        <w:jc w:val="both"/>
        <w:rPr>
          <w:sz w:val="28"/>
          <w:szCs w:val="28"/>
          <w:lang w:val="ru-RU"/>
        </w:rPr>
      </w:pPr>
      <w:r w:rsidRPr="007F5B45">
        <w:rPr>
          <w:sz w:val="28"/>
          <w:szCs w:val="28"/>
          <w:lang w:val="ru-RU"/>
        </w:rPr>
        <w:lastRenderedPageBreak/>
        <w:t xml:space="preserve">Сравниваются две лучшие по </w:t>
      </w:r>
      <w:proofErr w:type="spellStart"/>
      <w:r w:rsidRPr="007F5B45">
        <w:rPr>
          <w:sz w:val="28"/>
          <w:szCs w:val="28"/>
          <w:lang w:val="ru-RU"/>
        </w:rPr>
        <w:t>скаляризации</w:t>
      </w:r>
      <w:proofErr w:type="spellEnd"/>
      <w:r w:rsidRPr="007F5B45">
        <w:rPr>
          <w:sz w:val="28"/>
          <w:szCs w:val="28"/>
          <w:lang w:val="ru-RU"/>
        </w:rPr>
        <w:t xml:space="preserve"> альтернативы — П1 и П6 (табл. 2.3.1). Веса критериев </w:t>
      </w:r>
      <w:r w:rsidRPr="007F5B45">
        <w:rPr>
          <w:sz w:val="28"/>
          <w:szCs w:val="28"/>
        </w:rPr>
        <w:t>V</w:t>
      </w:r>
      <w:r w:rsidRPr="007F5B45">
        <w:rPr>
          <w:sz w:val="28"/>
          <w:szCs w:val="28"/>
          <w:lang w:val="ru-RU"/>
        </w:rPr>
        <w:t xml:space="preserve">1, </w:t>
      </w:r>
      <w:r w:rsidRPr="007F5B45">
        <w:rPr>
          <w:sz w:val="28"/>
          <w:szCs w:val="28"/>
        </w:rPr>
        <w:t>V</w:t>
      </w:r>
      <w:r w:rsidRPr="007F5B45">
        <w:rPr>
          <w:sz w:val="28"/>
          <w:szCs w:val="28"/>
          <w:lang w:val="ru-RU"/>
        </w:rPr>
        <w:t xml:space="preserve">2, </w:t>
      </w:r>
      <w:r w:rsidRPr="007F5B45">
        <w:rPr>
          <w:sz w:val="28"/>
          <w:szCs w:val="28"/>
        </w:rPr>
        <w:t>V</w:t>
      </w:r>
      <w:r w:rsidRPr="007F5B45">
        <w:rPr>
          <w:sz w:val="28"/>
          <w:szCs w:val="28"/>
          <w:lang w:val="ru-RU"/>
        </w:rPr>
        <w:t xml:space="preserve">3 берутся из метода предпочтений (п. 3.1), как того требует методика: </w:t>
      </w:r>
    </w:p>
    <w:p w14:paraId="6460C529" w14:textId="6F78B498" w:rsidR="007C11A5" w:rsidRDefault="007A6ED3" w:rsidP="007C11A5">
      <w:pPr>
        <w:spacing w:after="80"/>
        <w:ind w:firstLine="709"/>
        <w:jc w:val="center"/>
        <w:rPr>
          <w:sz w:val="28"/>
          <w:szCs w:val="28"/>
          <w:lang w:val="ru-RU"/>
        </w:rPr>
      </w:pPr>
      <w:r w:rsidRPr="007F5B45">
        <w:rPr>
          <w:sz w:val="28"/>
          <w:szCs w:val="28"/>
        </w:rPr>
        <w:t>V</w:t>
      </w:r>
      <w:r w:rsidRPr="007F5B45">
        <w:rPr>
          <w:sz w:val="28"/>
          <w:szCs w:val="28"/>
          <w:lang w:val="ru-RU"/>
        </w:rPr>
        <w:t>1 = 2/3;</w:t>
      </w:r>
    </w:p>
    <w:p w14:paraId="7892E335" w14:textId="15FEA085" w:rsidR="008831EF" w:rsidRPr="007F5B45" w:rsidRDefault="007A6ED3" w:rsidP="007C11A5">
      <w:pPr>
        <w:spacing w:after="80"/>
        <w:ind w:firstLine="709"/>
        <w:jc w:val="center"/>
        <w:rPr>
          <w:sz w:val="28"/>
          <w:szCs w:val="28"/>
          <w:lang w:val="ru-RU"/>
        </w:rPr>
      </w:pPr>
      <w:r w:rsidRPr="007F5B45">
        <w:rPr>
          <w:sz w:val="28"/>
          <w:szCs w:val="28"/>
        </w:rPr>
        <w:t>V</w:t>
      </w:r>
      <w:r w:rsidRPr="007F5B45">
        <w:rPr>
          <w:sz w:val="28"/>
          <w:szCs w:val="28"/>
          <w:lang w:val="ru-RU"/>
        </w:rPr>
        <w:t xml:space="preserve">2 = </w:t>
      </w:r>
      <w:r w:rsidRPr="007F5B45">
        <w:rPr>
          <w:sz w:val="28"/>
          <w:szCs w:val="28"/>
        </w:rPr>
        <w:t>V</w:t>
      </w:r>
      <w:r w:rsidRPr="007F5B45">
        <w:rPr>
          <w:sz w:val="28"/>
          <w:szCs w:val="28"/>
          <w:lang w:val="ru-RU"/>
        </w:rPr>
        <w:t>3 = 1/6.</w:t>
      </w:r>
    </w:p>
    <w:p w14:paraId="362363D0" w14:textId="77777777" w:rsidR="008831EF" w:rsidRPr="007F5B45" w:rsidRDefault="007A6ED3">
      <w:pPr>
        <w:spacing w:before="200" w:after="80"/>
        <w:rPr>
          <w:sz w:val="28"/>
          <w:szCs w:val="28"/>
          <w:lang w:val="ru-RU"/>
        </w:rPr>
      </w:pPr>
      <w:r w:rsidRPr="007F5B45">
        <w:rPr>
          <w:b/>
          <w:sz w:val="28"/>
          <w:szCs w:val="28"/>
          <w:lang w:val="ru-RU"/>
        </w:rPr>
        <w:t>Таблица 2.3.1 — Безразмерные оценки для сравнения по доминированию</w:t>
      </w:r>
    </w:p>
    <w:tbl>
      <w:tblPr>
        <w:tblStyle w:val="aff0"/>
        <w:tblW w:w="0" w:type="auto"/>
        <w:jc w:val="center"/>
        <w:tblLook w:val="04A0" w:firstRow="1" w:lastRow="0" w:firstColumn="1" w:lastColumn="0" w:noHBand="0" w:noVBand="1"/>
      </w:tblPr>
      <w:tblGrid>
        <w:gridCol w:w="2551"/>
        <w:gridCol w:w="1417"/>
        <w:gridCol w:w="1417"/>
      </w:tblGrid>
      <w:tr w:rsidR="008831EF" w:rsidRPr="007F5B45" w14:paraId="3BBBD09E" w14:textId="77777777">
        <w:trPr>
          <w:jc w:val="center"/>
        </w:trPr>
        <w:tc>
          <w:tcPr>
            <w:tcW w:w="2551" w:type="dxa"/>
            <w:shd w:val="clear" w:color="auto" w:fill="E7E6E6"/>
            <w:vAlign w:val="center"/>
          </w:tcPr>
          <w:p w14:paraId="06B8EA46" w14:textId="77777777" w:rsidR="008831EF" w:rsidRPr="007F5B45" w:rsidRDefault="007A6ED3">
            <w:pPr>
              <w:jc w:val="center"/>
              <w:rPr>
                <w:sz w:val="28"/>
                <w:szCs w:val="28"/>
              </w:rPr>
            </w:pPr>
            <w:proofErr w:type="spellStart"/>
            <w:r w:rsidRPr="007F5B45">
              <w:rPr>
                <w:b/>
                <w:sz w:val="28"/>
                <w:szCs w:val="28"/>
              </w:rPr>
              <w:t>Критерий</w:t>
            </w:r>
            <w:proofErr w:type="spellEnd"/>
          </w:p>
        </w:tc>
        <w:tc>
          <w:tcPr>
            <w:tcW w:w="1417" w:type="dxa"/>
            <w:shd w:val="clear" w:color="auto" w:fill="E7E6E6"/>
            <w:vAlign w:val="center"/>
          </w:tcPr>
          <w:p w14:paraId="7F002C62" w14:textId="77777777" w:rsidR="008831EF" w:rsidRPr="007F5B45" w:rsidRDefault="007A6ED3">
            <w:pPr>
              <w:jc w:val="center"/>
              <w:rPr>
                <w:sz w:val="28"/>
                <w:szCs w:val="28"/>
              </w:rPr>
            </w:pPr>
            <w:r w:rsidRPr="007F5B45">
              <w:rPr>
                <w:b/>
                <w:sz w:val="28"/>
                <w:szCs w:val="28"/>
              </w:rPr>
              <w:t>П1</w:t>
            </w:r>
          </w:p>
        </w:tc>
        <w:tc>
          <w:tcPr>
            <w:tcW w:w="1417" w:type="dxa"/>
            <w:shd w:val="clear" w:color="auto" w:fill="E7E6E6"/>
            <w:vAlign w:val="center"/>
          </w:tcPr>
          <w:p w14:paraId="44B3AB34" w14:textId="77777777" w:rsidR="008831EF" w:rsidRPr="007F5B45" w:rsidRDefault="007A6ED3">
            <w:pPr>
              <w:jc w:val="center"/>
              <w:rPr>
                <w:sz w:val="28"/>
                <w:szCs w:val="28"/>
              </w:rPr>
            </w:pPr>
            <w:r w:rsidRPr="007F5B45">
              <w:rPr>
                <w:b/>
                <w:sz w:val="28"/>
                <w:szCs w:val="28"/>
              </w:rPr>
              <w:t>П6</w:t>
            </w:r>
          </w:p>
        </w:tc>
      </w:tr>
      <w:tr w:rsidR="008831EF" w:rsidRPr="007F5B45" w14:paraId="41500AD5" w14:textId="77777777">
        <w:trPr>
          <w:jc w:val="center"/>
        </w:trPr>
        <w:tc>
          <w:tcPr>
            <w:tcW w:w="2551" w:type="dxa"/>
            <w:vAlign w:val="center"/>
          </w:tcPr>
          <w:p w14:paraId="2F3F185D" w14:textId="77777777" w:rsidR="008831EF" w:rsidRPr="007F5B45" w:rsidRDefault="007A6ED3">
            <w:pPr>
              <w:jc w:val="center"/>
              <w:rPr>
                <w:sz w:val="28"/>
                <w:szCs w:val="28"/>
              </w:rPr>
            </w:pPr>
            <w:r w:rsidRPr="007F5B45">
              <w:rPr>
                <w:sz w:val="28"/>
                <w:szCs w:val="28"/>
              </w:rPr>
              <w:t>K1 (прибыль)</w:t>
            </w:r>
          </w:p>
        </w:tc>
        <w:tc>
          <w:tcPr>
            <w:tcW w:w="1417" w:type="dxa"/>
            <w:vAlign w:val="center"/>
          </w:tcPr>
          <w:p w14:paraId="22966EE5" w14:textId="77777777" w:rsidR="008831EF" w:rsidRPr="007F5B45" w:rsidRDefault="007A6ED3">
            <w:pPr>
              <w:jc w:val="center"/>
              <w:rPr>
                <w:sz w:val="28"/>
                <w:szCs w:val="28"/>
              </w:rPr>
            </w:pPr>
            <w:r w:rsidRPr="007F5B45">
              <w:rPr>
                <w:sz w:val="28"/>
                <w:szCs w:val="28"/>
              </w:rPr>
              <w:t>0,80</w:t>
            </w:r>
          </w:p>
        </w:tc>
        <w:tc>
          <w:tcPr>
            <w:tcW w:w="1417" w:type="dxa"/>
            <w:vAlign w:val="center"/>
          </w:tcPr>
          <w:p w14:paraId="00290922" w14:textId="77777777" w:rsidR="008831EF" w:rsidRPr="007F5B45" w:rsidRDefault="007A6ED3">
            <w:pPr>
              <w:jc w:val="center"/>
              <w:rPr>
                <w:sz w:val="28"/>
                <w:szCs w:val="28"/>
              </w:rPr>
            </w:pPr>
            <w:r w:rsidRPr="007F5B45">
              <w:rPr>
                <w:sz w:val="28"/>
                <w:szCs w:val="28"/>
              </w:rPr>
              <w:t>0,93</w:t>
            </w:r>
          </w:p>
        </w:tc>
      </w:tr>
      <w:tr w:rsidR="008831EF" w:rsidRPr="007F5B45" w14:paraId="30837544" w14:textId="77777777">
        <w:trPr>
          <w:jc w:val="center"/>
        </w:trPr>
        <w:tc>
          <w:tcPr>
            <w:tcW w:w="2551" w:type="dxa"/>
            <w:vAlign w:val="center"/>
          </w:tcPr>
          <w:p w14:paraId="36BC7109" w14:textId="77777777" w:rsidR="008831EF" w:rsidRPr="007F5B45" w:rsidRDefault="007A6ED3">
            <w:pPr>
              <w:jc w:val="center"/>
              <w:rPr>
                <w:sz w:val="28"/>
                <w:szCs w:val="28"/>
              </w:rPr>
            </w:pPr>
            <w:r w:rsidRPr="007F5B45">
              <w:rPr>
                <w:sz w:val="28"/>
                <w:szCs w:val="28"/>
              </w:rPr>
              <w:t>K2 (рабочие места)</w:t>
            </w:r>
          </w:p>
        </w:tc>
        <w:tc>
          <w:tcPr>
            <w:tcW w:w="1417" w:type="dxa"/>
            <w:vAlign w:val="center"/>
          </w:tcPr>
          <w:p w14:paraId="76493E75" w14:textId="77777777" w:rsidR="008831EF" w:rsidRPr="007F5B45" w:rsidRDefault="007A6ED3">
            <w:pPr>
              <w:jc w:val="center"/>
              <w:rPr>
                <w:sz w:val="28"/>
                <w:szCs w:val="28"/>
              </w:rPr>
            </w:pPr>
            <w:r w:rsidRPr="007F5B45">
              <w:rPr>
                <w:sz w:val="28"/>
                <w:szCs w:val="28"/>
              </w:rPr>
              <w:t>0,86</w:t>
            </w:r>
          </w:p>
        </w:tc>
        <w:tc>
          <w:tcPr>
            <w:tcW w:w="1417" w:type="dxa"/>
            <w:vAlign w:val="center"/>
          </w:tcPr>
          <w:p w14:paraId="72EE06B0" w14:textId="77777777" w:rsidR="008831EF" w:rsidRPr="007F5B45" w:rsidRDefault="007A6ED3">
            <w:pPr>
              <w:jc w:val="center"/>
              <w:rPr>
                <w:sz w:val="28"/>
                <w:szCs w:val="28"/>
              </w:rPr>
            </w:pPr>
            <w:r w:rsidRPr="007F5B45">
              <w:rPr>
                <w:sz w:val="28"/>
                <w:szCs w:val="28"/>
              </w:rPr>
              <w:t>0,71</w:t>
            </w:r>
          </w:p>
        </w:tc>
      </w:tr>
      <w:tr w:rsidR="008831EF" w:rsidRPr="007F5B45" w14:paraId="4B20D7C9" w14:textId="77777777">
        <w:trPr>
          <w:jc w:val="center"/>
        </w:trPr>
        <w:tc>
          <w:tcPr>
            <w:tcW w:w="2551" w:type="dxa"/>
            <w:vAlign w:val="center"/>
          </w:tcPr>
          <w:p w14:paraId="3E3677C3" w14:textId="77777777" w:rsidR="008831EF" w:rsidRPr="007F5B45" w:rsidRDefault="007A6ED3">
            <w:pPr>
              <w:jc w:val="center"/>
              <w:rPr>
                <w:sz w:val="28"/>
                <w:szCs w:val="28"/>
              </w:rPr>
            </w:pPr>
            <w:r w:rsidRPr="007F5B45">
              <w:rPr>
                <w:sz w:val="28"/>
                <w:szCs w:val="28"/>
              </w:rPr>
              <w:t>K3 (территория)</w:t>
            </w:r>
          </w:p>
        </w:tc>
        <w:tc>
          <w:tcPr>
            <w:tcW w:w="1417" w:type="dxa"/>
            <w:vAlign w:val="center"/>
          </w:tcPr>
          <w:p w14:paraId="4A9D474F" w14:textId="77777777" w:rsidR="008831EF" w:rsidRPr="007F5B45" w:rsidRDefault="007A6ED3">
            <w:pPr>
              <w:jc w:val="center"/>
              <w:rPr>
                <w:sz w:val="28"/>
                <w:szCs w:val="28"/>
              </w:rPr>
            </w:pPr>
            <w:r w:rsidRPr="007F5B45">
              <w:rPr>
                <w:sz w:val="28"/>
                <w:szCs w:val="28"/>
              </w:rPr>
              <w:t>0,85</w:t>
            </w:r>
          </w:p>
        </w:tc>
        <w:tc>
          <w:tcPr>
            <w:tcW w:w="1417" w:type="dxa"/>
            <w:vAlign w:val="center"/>
          </w:tcPr>
          <w:p w14:paraId="0EC588E1" w14:textId="77777777" w:rsidR="008831EF" w:rsidRPr="007F5B45" w:rsidRDefault="007A6ED3">
            <w:pPr>
              <w:jc w:val="center"/>
              <w:rPr>
                <w:sz w:val="28"/>
                <w:szCs w:val="28"/>
              </w:rPr>
            </w:pPr>
            <w:r w:rsidRPr="007F5B45">
              <w:rPr>
                <w:sz w:val="28"/>
                <w:szCs w:val="28"/>
              </w:rPr>
              <w:t>1,00</w:t>
            </w:r>
          </w:p>
        </w:tc>
      </w:tr>
    </w:tbl>
    <w:p w14:paraId="46030EC3" w14:textId="77777777" w:rsidR="008831EF" w:rsidRPr="007F5B45" w:rsidRDefault="008831EF">
      <w:pPr>
        <w:rPr>
          <w:sz w:val="28"/>
          <w:szCs w:val="28"/>
        </w:rPr>
      </w:pPr>
    </w:p>
    <w:p w14:paraId="40FCC045" w14:textId="77777777" w:rsidR="006D59FC" w:rsidRDefault="007A6ED3">
      <w:pPr>
        <w:spacing w:after="80"/>
        <w:ind w:firstLine="709"/>
        <w:jc w:val="both"/>
        <w:rPr>
          <w:sz w:val="28"/>
          <w:szCs w:val="28"/>
          <w:lang w:val="ru-RU"/>
        </w:rPr>
      </w:pPr>
      <w:r w:rsidRPr="007F5B45">
        <w:rPr>
          <w:sz w:val="28"/>
          <w:szCs w:val="28"/>
          <w:lang w:val="ru-RU"/>
        </w:rPr>
        <w:t xml:space="preserve">Степени доминирования по критериям: </w:t>
      </w:r>
      <w:r w:rsidRPr="007F5B45">
        <w:rPr>
          <w:sz w:val="28"/>
          <w:szCs w:val="28"/>
        </w:rPr>
        <w:t>Si</w:t>
      </w:r>
      <w:r w:rsidRPr="007F5B45">
        <w:rPr>
          <w:sz w:val="28"/>
          <w:szCs w:val="28"/>
          <w:lang w:val="ru-RU"/>
        </w:rPr>
        <w:t xml:space="preserve"> = </w:t>
      </w:r>
      <w:proofErr w:type="gramStart"/>
      <w:r w:rsidRPr="007F5B45">
        <w:rPr>
          <w:sz w:val="28"/>
          <w:szCs w:val="28"/>
        </w:rPr>
        <w:t>max</w:t>
      </w:r>
      <w:r w:rsidRPr="007F5B45">
        <w:rPr>
          <w:sz w:val="28"/>
          <w:szCs w:val="28"/>
          <w:lang w:val="ru-RU"/>
        </w:rPr>
        <w:t>(</w:t>
      </w:r>
      <w:proofErr w:type="gramEnd"/>
      <w:r w:rsidRPr="007F5B45">
        <w:rPr>
          <w:sz w:val="28"/>
          <w:szCs w:val="28"/>
        </w:rPr>
        <w:t>P</w:t>
      </w:r>
      <w:r w:rsidRPr="007F5B45">
        <w:rPr>
          <w:sz w:val="28"/>
          <w:szCs w:val="28"/>
          <w:lang w:val="ru-RU"/>
        </w:rPr>
        <w:t>1</w:t>
      </w:r>
      <w:proofErr w:type="spellStart"/>
      <w:r w:rsidRPr="007F5B45">
        <w:rPr>
          <w:sz w:val="28"/>
          <w:szCs w:val="28"/>
        </w:rPr>
        <w:t>i</w:t>
      </w:r>
      <w:proofErr w:type="spellEnd"/>
      <w:r w:rsidRPr="007F5B45">
        <w:rPr>
          <w:sz w:val="28"/>
          <w:szCs w:val="28"/>
          <w:lang w:val="ru-RU"/>
        </w:rPr>
        <w:t xml:space="preserve">, </w:t>
      </w:r>
      <w:r w:rsidRPr="007F5B45">
        <w:rPr>
          <w:sz w:val="28"/>
          <w:szCs w:val="28"/>
        </w:rPr>
        <w:t>P</w:t>
      </w:r>
      <w:r w:rsidRPr="007F5B45">
        <w:rPr>
          <w:sz w:val="28"/>
          <w:szCs w:val="28"/>
          <w:lang w:val="ru-RU"/>
        </w:rPr>
        <w:t>6</w:t>
      </w:r>
      <w:proofErr w:type="spellStart"/>
      <w:r w:rsidRPr="007F5B45">
        <w:rPr>
          <w:sz w:val="28"/>
          <w:szCs w:val="28"/>
        </w:rPr>
        <w:t>i</w:t>
      </w:r>
      <w:proofErr w:type="spellEnd"/>
      <w:r w:rsidRPr="007F5B45">
        <w:rPr>
          <w:sz w:val="28"/>
          <w:szCs w:val="28"/>
          <w:lang w:val="ru-RU"/>
        </w:rPr>
        <w:t xml:space="preserve">) / </w:t>
      </w:r>
      <w:r w:rsidRPr="007F5B45">
        <w:rPr>
          <w:sz w:val="28"/>
          <w:szCs w:val="28"/>
        </w:rPr>
        <w:t>min</w:t>
      </w:r>
      <w:r w:rsidRPr="007F5B45">
        <w:rPr>
          <w:sz w:val="28"/>
          <w:szCs w:val="28"/>
          <w:lang w:val="ru-RU"/>
        </w:rPr>
        <w:t>(</w:t>
      </w:r>
      <w:r w:rsidRPr="007F5B45">
        <w:rPr>
          <w:sz w:val="28"/>
          <w:szCs w:val="28"/>
        </w:rPr>
        <w:t>P</w:t>
      </w:r>
      <w:r w:rsidRPr="007F5B45">
        <w:rPr>
          <w:sz w:val="28"/>
          <w:szCs w:val="28"/>
          <w:lang w:val="ru-RU"/>
        </w:rPr>
        <w:t>1</w:t>
      </w:r>
      <w:proofErr w:type="spellStart"/>
      <w:r w:rsidRPr="007F5B45">
        <w:rPr>
          <w:sz w:val="28"/>
          <w:szCs w:val="28"/>
        </w:rPr>
        <w:t>i</w:t>
      </w:r>
      <w:proofErr w:type="spellEnd"/>
      <w:r w:rsidRPr="007F5B45">
        <w:rPr>
          <w:sz w:val="28"/>
          <w:szCs w:val="28"/>
          <w:lang w:val="ru-RU"/>
        </w:rPr>
        <w:t xml:space="preserve">, </w:t>
      </w:r>
      <w:r w:rsidRPr="007F5B45">
        <w:rPr>
          <w:sz w:val="28"/>
          <w:szCs w:val="28"/>
        </w:rPr>
        <w:t>P</w:t>
      </w:r>
      <w:r w:rsidRPr="007F5B45">
        <w:rPr>
          <w:sz w:val="28"/>
          <w:szCs w:val="28"/>
          <w:lang w:val="ru-RU"/>
        </w:rPr>
        <w:t>6</w:t>
      </w:r>
      <w:proofErr w:type="spellStart"/>
      <w:r w:rsidRPr="007F5B45">
        <w:rPr>
          <w:sz w:val="28"/>
          <w:szCs w:val="28"/>
        </w:rPr>
        <w:t>i</w:t>
      </w:r>
      <w:proofErr w:type="spellEnd"/>
      <w:r w:rsidRPr="007F5B45">
        <w:rPr>
          <w:sz w:val="28"/>
          <w:szCs w:val="28"/>
          <w:lang w:val="ru-RU"/>
        </w:rPr>
        <w:t xml:space="preserve">). Скорректированные степени: </w:t>
      </w:r>
      <w:r w:rsidRPr="007F5B45">
        <w:rPr>
          <w:sz w:val="28"/>
          <w:szCs w:val="28"/>
        </w:rPr>
        <w:t>Ci</w:t>
      </w:r>
      <w:r w:rsidRPr="007F5B45">
        <w:rPr>
          <w:sz w:val="28"/>
          <w:szCs w:val="28"/>
          <w:lang w:val="ru-RU"/>
        </w:rPr>
        <w:t xml:space="preserve"> = </w:t>
      </w:r>
      <w:r w:rsidRPr="007F5B45">
        <w:rPr>
          <w:sz w:val="28"/>
          <w:szCs w:val="28"/>
        </w:rPr>
        <w:t>Si</w:t>
      </w:r>
      <w:r w:rsidRPr="007F5B45">
        <w:rPr>
          <w:sz w:val="28"/>
          <w:szCs w:val="28"/>
          <w:lang w:val="ru-RU"/>
        </w:rPr>
        <w:t>^</w:t>
      </w:r>
      <w:r w:rsidRPr="007F5B45">
        <w:rPr>
          <w:sz w:val="28"/>
          <w:szCs w:val="28"/>
        </w:rPr>
        <w:t>Vi</w:t>
      </w:r>
      <w:r w:rsidRPr="007F5B45">
        <w:rPr>
          <w:sz w:val="28"/>
          <w:szCs w:val="28"/>
          <w:lang w:val="ru-RU"/>
        </w:rPr>
        <w:t xml:space="preserve">. Проект П1 лучше П6 только по </w:t>
      </w:r>
      <w:r w:rsidRPr="007F5B45">
        <w:rPr>
          <w:sz w:val="28"/>
          <w:szCs w:val="28"/>
        </w:rPr>
        <w:t>K</w:t>
      </w:r>
      <w:r w:rsidRPr="007F5B45">
        <w:rPr>
          <w:sz w:val="28"/>
          <w:szCs w:val="28"/>
          <w:lang w:val="ru-RU"/>
        </w:rPr>
        <w:t xml:space="preserve">2: </w:t>
      </w:r>
    </w:p>
    <w:p w14:paraId="7438E5C8" w14:textId="3B68DEEC" w:rsidR="006D59FC" w:rsidRDefault="007A6ED3" w:rsidP="006D59FC">
      <w:pPr>
        <w:spacing w:after="80"/>
        <w:ind w:firstLine="709"/>
        <w:jc w:val="center"/>
        <w:rPr>
          <w:sz w:val="28"/>
          <w:szCs w:val="28"/>
          <w:lang w:val="ru-RU"/>
        </w:rPr>
      </w:pPr>
      <w:r w:rsidRPr="007F5B45">
        <w:rPr>
          <w:sz w:val="28"/>
          <w:szCs w:val="28"/>
        </w:rPr>
        <w:t>S</w:t>
      </w:r>
      <w:r w:rsidRPr="007F5B45">
        <w:rPr>
          <w:sz w:val="28"/>
          <w:szCs w:val="28"/>
          <w:lang w:val="ru-RU"/>
        </w:rPr>
        <w:t>2 = 0,86 / 0,71 = 1,211;</w:t>
      </w:r>
    </w:p>
    <w:p w14:paraId="74966E6D" w14:textId="413CE4FE" w:rsidR="006D59FC" w:rsidRDefault="007A6ED3" w:rsidP="006D59FC">
      <w:pPr>
        <w:spacing w:after="80"/>
        <w:ind w:firstLine="709"/>
        <w:jc w:val="center"/>
        <w:rPr>
          <w:sz w:val="28"/>
          <w:szCs w:val="28"/>
          <w:lang w:val="ru-RU"/>
        </w:rPr>
      </w:pPr>
      <w:r w:rsidRPr="007F5B45">
        <w:rPr>
          <w:sz w:val="28"/>
          <w:szCs w:val="28"/>
        </w:rPr>
        <w:t>C</w:t>
      </w:r>
      <w:r w:rsidRPr="007F5B45">
        <w:rPr>
          <w:sz w:val="28"/>
          <w:szCs w:val="28"/>
          <w:lang w:val="ru-RU"/>
        </w:rPr>
        <w:t>2 = 1,211</w:t>
      </w:r>
      <w:proofErr w:type="gramStart"/>
      <w:r w:rsidRPr="007F5B45">
        <w:rPr>
          <w:sz w:val="28"/>
          <w:szCs w:val="28"/>
          <w:lang w:val="ru-RU"/>
        </w:rPr>
        <w:t>^(</w:t>
      </w:r>
      <w:proofErr w:type="gramEnd"/>
      <w:r w:rsidRPr="007F5B45">
        <w:rPr>
          <w:sz w:val="28"/>
          <w:szCs w:val="28"/>
          <w:lang w:val="ru-RU"/>
        </w:rPr>
        <w:t>1/6) ≈ 1,031.</w:t>
      </w:r>
    </w:p>
    <w:p w14:paraId="78DDFF26" w14:textId="77777777" w:rsidR="006D59FC" w:rsidRDefault="007A6ED3">
      <w:pPr>
        <w:spacing w:after="80"/>
        <w:ind w:firstLine="709"/>
        <w:jc w:val="both"/>
        <w:rPr>
          <w:sz w:val="28"/>
          <w:szCs w:val="28"/>
          <w:lang w:val="ru-RU"/>
        </w:rPr>
      </w:pPr>
      <w:r w:rsidRPr="007F5B45">
        <w:rPr>
          <w:sz w:val="28"/>
          <w:szCs w:val="28"/>
          <w:lang w:val="ru-RU"/>
        </w:rPr>
        <w:t xml:space="preserve">Проект П6 лучше П1 по </w:t>
      </w:r>
      <w:r w:rsidRPr="007F5B45">
        <w:rPr>
          <w:sz w:val="28"/>
          <w:szCs w:val="28"/>
        </w:rPr>
        <w:t>K</w:t>
      </w:r>
      <w:r w:rsidRPr="007F5B45">
        <w:rPr>
          <w:sz w:val="28"/>
          <w:szCs w:val="28"/>
          <w:lang w:val="ru-RU"/>
        </w:rPr>
        <w:t xml:space="preserve">1 и </w:t>
      </w:r>
      <w:r w:rsidRPr="007F5B45">
        <w:rPr>
          <w:sz w:val="28"/>
          <w:szCs w:val="28"/>
        </w:rPr>
        <w:t>K</w:t>
      </w:r>
      <w:r w:rsidRPr="007F5B45">
        <w:rPr>
          <w:sz w:val="28"/>
          <w:szCs w:val="28"/>
          <w:lang w:val="ru-RU"/>
        </w:rPr>
        <w:t xml:space="preserve">3: </w:t>
      </w:r>
    </w:p>
    <w:p w14:paraId="531BFF77" w14:textId="06388F43" w:rsidR="006D59FC" w:rsidRDefault="007A6ED3" w:rsidP="006D59FC">
      <w:pPr>
        <w:spacing w:after="80"/>
        <w:ind w:firstLine="709"/>
        <w:jc w:val="center"/>
        <w:rPr>
          <w:sz w:val="28"/>
          <w:szCs w:val="28"/>
          <w:lang w:val="ru-RU"/>
        </w:rPr>
      </w:pPr>
      <w:r w:rsidRPr="007F5B45">
        <w:rPr>
          <w:sz w:val="28"/>
          <w:szCs w:val="28"/>
        </w:rPr>
        <w:t>S</w:t>
      </w:r>
      <w:r w:rsidRPr="007F5B45">
        <w:rPr>
          <w:sz w:val="28"/>
          <w:szCs w:val="28"/>
          <w:lang w:val="ru-RU"/>
        </w:rPr>
        <w:t>1 = 0,93 / 0,80 = 1,163;</w:t>
      </w:r>
    </w:p>
    <w:p w14:paraId="343EA23E" w14:textId="42DCA68D" w:rsidR="006D59FC" w:rsidRDefault="007A6ED3" w:rsidP="006D59FC">
      <w:pPr>
        <w:spacing w:after="80"/>
        <w:ind w:firstLine="709"/>
        <w:jc w:val="center"/>
        <w:rPr>
          <w:sz w:val="28"/>
          <w:szCs w:val="28"/>
          <w:lang w:val="ru-RU"/>
        </w:rPr>
      </w:pPr>
      <w:r w:rsidRPr="007F5B45">
        <w:rPr>
          <w:sz w:val="28"/>
          <w:szCs w:val="28"/>
        </w:rPr>
        <w:t>C</w:t>
      </w:r>
      <w:r w:rsidRPr="007F5B45">
        <w:rPr>
          <w:sz w:val="28"/>
          <w:szCs w:val="28"/>
          <w:lang w:val="ru-RU"/>
        </w:rPr>
        <w:t>1 = 1,163</w:t>
      </w:r>
      <w:proofErr w:type="gramStart"/>
      <w:r w:rsidRPr="007F5B45">
        <w:rPr>
          <w:sz w:val="28"/>
          <w:szCs w:val="28"/>
          <w:lang w:val="ru-RU"/>
        </w:rPr>
        <w:t>^(</w:t>
      </w:r>
      <w:proofErr w:type="gramEnd"/>
      <w:r w:rsidRPr="007F5B45">
        <w:rPr>
          <w:sz w:val="28"/>
          <w:szCs w:val="28"/>
          <w:lang w:val="ru-RU"/>
        </w:rPr>
        <w:t>2/3) ≈ 1,107;</w:t>
      </w:r>
    </w:p>
    <w:p w14:paraId="59372AA2" w14:textId="25EE4551" w:rsidR="006D59FC" w:rsidRDefault="007A6ED3" w:rsidP="006D59FC">
      <w:pPr>
        <w:spacing w:after="80"/>
        <w:ind w:firstLine="709"/>
        <w:jc w:val="center"/>
        <w:rPr>
          <w:sz w:val="28"/>
          <w:szCs w:val="28"/>
          <w:lang w:val="ru-RU"/>
        </w:rPr>
      </w:pPr>
      <w:r w:rsidRPr="007F5B45">
        <w:rPr>
          <w:sz w:val="28"/>
          <w:szCs w:val="28"/>
        </w:rPr>
        <w:t>S</w:t>
      </w:r>
      <w:r w:rsidRPr="007F5B45">
        <w:rPr>
          <w:sz w:val="28"/>
          <w:szCs w:val="28"/>
          <w:lang w:val="ru-RU"/>
        </w:rPr>
        <w:t>3 = 1,00 / 0,85 = 1,176;</w:t>
      </w:r>
    </w:p>
    <w:p w14:paraId="17E6A444" w14:textId="40E602F3" w:rsidR="006D59FC" w:rsidRDefault="007A6ED3" w:rsidP="006D59FC">
      <w:pPr>
        <w:spacing w:after="80"/>
        <w:ind w:firstLine="709"/>
        <w:jc w:val="center"/>
        <w:rPr>
          <w:sz w:val="28"/>
          <w:szCs w:val="28"/>
          <w:lang w:val="ru-RU"/>
        </w:rPr>
      </w:pPr>
      <w:r w:rsidRPr="007F5B45">
        <w:rPr>
          <w:sz w:val="28"/>
          <w:szCs w:val="28"/>
        </w:rPr>
        <w:t>C</w:t>
      </w:r>
      <w:r w:rsidRPr="007F5B45">
        <w:rPr>
          <w:sz w:val="28"/>
          <w:szCs w:val="28"/>
          <w:lang w:val="ru-RU"/>
        </w:rPr>
        <w:t>3 = 1,176</w:t>
      </w:r>
      <w:proofErr w:type="gramStart"/>
      <w:r w:rsidRPr="007F5B45">
        <w:rPr>
          <w:sz w:val="28"/>
          <w:szCs w:val="28"/>
          <w:lang w:val="ru-RU"/>
        </w:rPr>
        <w:t>^(</w:t>
      </w:r>
      <w:proofErr w:type="gramEnd"/>
      <w:r w:rsidRPr="007F5B45">
        <w:rPr>
          <w:sz w:val="28"/>
          <w:szCs w:val="28"/>
          <w:lang w:val="ru-RU"/>
        </w:rPr>
        <w:t>1/6) ≈ 1,025.</w:t>
      </w:r>
    </w:p>
    <w:p w14:paraId="10317EC7" w14:textId="77777777" w:rsidR="006D59FC" w:rsidRDefault="007A6ED3">
      <w:pPr>
        <w:spacing w:after="80"/>
        <w:ind w:firstLine="709"/>
        <w:jc w:val="both"/>
        <w:rPr>
          <w:sz w:val="28"/>
          <w:szCs w:val="28"/>
          <w:lang w:val="ru-RU"/>
        </w:rPr>
      </w:pPr>
      <w:r w:rsidRPr="007F5B45">
        <w:rPr>
          <w:sz w:val="28"/>
          <w:szCs w:val="28"/>
          <w:lang w:val="ru-RU"/>
        </w:rPr>
        <w:t xml:space="preserve">Оценки доминирования: </w:t>
      </w:r>
    </w:p>
    <w:p w14:paraId="0D844780" w14:textId="6AF75598" w:rsidR="006D59FC" w:rsidRDefault="007A6ED3" w:rsidP="006D59FC">
      <w:pPr>
        <w:spacing w:after="80"/>
        <w:ind w:firstLine="709"/>
        <w:jc w:val="center"/>
        <w:rPr>
          <w:sz w:val="28"/>
          <w:szCs w:val="28"/>
          <w:lang w:val="ru-RU"/>
        </w:rPr>
      </w:pPr>
      <w:r w:rsidRPr="007F5B45">
        <w:rPr>
          <w:sz w:val="28"/>
          <w:szCs w:val="28"/>
        </w:rPr>
        <w:t>D</w:t>
      </w:r>
      <w:r w:rsidRPr="007F5B45">
        <w:rPr>
          <w:sz w:val="28"/>
          <w:szCs w:val="28"/>
          <w:lang w:val="ru-RU"/>
        </w:rPr>
        <w:t xml:space="preserve">(П1→П6) = </w:t>
      </w:r>
      <w:r w:rsidRPr="007F5B45">
        <w:rPr>
          <w:sz w:val="28"/>
          <w:szCs w:val="28"/>
        </w:rPr>
        <w:t>C</w:t>
      </w:r>
      <w:r w:rsidRPr="007F5B45">
        <w:rPr>
          <w:sz w:val="28"/>
          <w:szCs w:val="28"/>
          <w:lang w:val="ru-RU"/>
        </w:rPr>
        <w:t>2 ≈ 1,031;</w:t>
      </w:r>
    </w:p>
    <w:p w14:paraId="6DF85590" w14:textId="2D9B91CB" w:rsidR="006D59FC" w:rsidRDefault="007A6ED3" w:rsidP="006D59FC">
      <w:pPr>
        <w:spacing w:after="80"/>
        <w:ind w:firstLine="709"/>
        <w:jc w:val="center"/>
        <w:rPr>
          <w:sz w:val="28"/>
          <w:szCs w:val="28"/>
          <w:lang w:val="ru-RU"/>
        </w:rPr>
      </w:pPr>
      <w:r w:rsidRPr="007F5B45">
        <w:rPr>
          <w:sz w:val="28"/>
          <w:szCs w:val="28"/>
        </w:rPr>
        <w:t>D</w:t>
      </w:r>
      <w:r w:rsidRPr="007F5B45">
        <w:rPr>
          <w:sz w:val="28"/>
          <w:szCs w:val="28"/>
          <w:lang w:val="ru-RU"/>
        </w:rPr>
        <w:t xml:space="preserve">(П6→П1) = </w:t>
      </w:r>
      <w:r w:rsidRPr="007F5B45">
        <w:rPr>
          <w:sz w:val="28"/>
          <w:szCs w:val="28"/>
        </w:rPr>
        <w:t>C</w:t>
      </w:r>
      <w:r w:rsidRPr="007F5B45">
        <w:rPr>
          <w:sz w:val="28"/>
          <w:szCs w:val="28"/>
          <w:lang w:val="ru-RU"/>
        </w:rPr>
        <w:t>1·</w:t>
      </w:r>
      <w:r w:rsidRPr="007F5B45">
        <w:rPr>
          <w:sz w:val="28"/>
          <w:szCs w:val="28"/>
        </w:rPr>
        <w:t>C</w:t>
      </w:r>
      <w:r w:rsidRPr="007F5B45">
        <w:rPr>
          <w:sz w:val="28"/>
          <w:szCs w:val="28"/>
          <w:lang w:val="ru-RU"/>
        </w:rPr>
        <w:t>3 ≈ 1,107·1,025 ≈ 1,135.</w:t>
      </w:r>
    </w:p>
    <w:p w14:paraId="7E5A3962" w14:textId="26B7A316" w:rsidR="008831EF" w:rsidRPr="007F5B45" w:rsidRDefault="007A6ED3">
      <w:pPr>
        <w:spacing w:after="80"/>
        <w:ind w:firstLine="709"/>
        <w:jc w:val="both"/>
        <w:rPr>
          <w:sz w:val="28"/>
          <w:szCs w:val="28"/>
          <w:lang w:val="ru-RU"/>
        </w:rPr>
      </w:pPr>
      <w:r w:rsidRPr="007F5B45">
        <w:rPr>
          <w:sz w:val="28"/>
          <w:szCs w:val="28"/>
          <w:lang w:val="ru-RU"/>
        </w:rPr>
        <w:t xml:space="preserve">Обобщённая оценка </w:t>
      </w:r>
      <w:r w:rsidRPr="007F5B45">
        <w:rPr>
          <w:sz w:val="28"/>
          <w:szCs w:val="28"/>
        </w:rPr>
        <w:t>D</w:t>
      </w:r>
      <w:r w:rsidRPr="007F5B45">
        <w:rPr>
          <w:sz w:val="28"/>
          <w:szCs w:val="28"/>
          <w:lang w:val="ru-RU"/>
        </w:rPr>
        <w:t xml:space="preserve"> = </w:t>
      </w:r>
      <w:r w:rsidRPr="007F5B45">
        <w:rPr>
          <w:sz w:val="28"/>
          <w:szCs w:val="28"/>
        </w:rPr>
        <w:t>D</w:t>
      </w:r>
      <w:r w:rsidRPr="007F5B45">
        <w:rPr>
          <w:sz w:val="28"/>
          <w:szCs w:val="28"/>
          <w:lang w:val="ru-RU"/>
        </w:rPr>
        <w:t xml:space="preserve">(П1→П6) / </w:t>
      </w:r>
      <w:r w:rsidRPr="007F5B45">
        <w:rPr>
          <w:sz w:val="28"/>
          <w:szCs w:val="28"/>
        </w:rPr>
        <w:t>D</w:t>
      </w:r>
      <w:r w:rsidRPr="007F5B45">
        <w:rPr>
          <w:sz w:val="28"/>
          <w:szCs w:val="28"/>
          <w:lang w:val="ru-RU"/>
        </w:rPr>
        <w:t xml:space="preserve">(П6→П1) ≈ 0,905 </w:t>
      </w:r>
      <w:proofErr w:type="gramStart"/>
      <w:r w:rsidRPr="007F5B45">
        <w:rPr>
          <w:sz w:val="28"/>
          <w:szCs w:val="28"/>
          <w:lang w:val="ru-RU"/>
        </w:rPr>
        <w:t>&lt; 1</w:t>
      </w:r>
      <w:proofErr w:type="gramEnd"/>
      <w:r w:rsidRPr="007F5B45">
        <w:rPr>
          <w:sz w:val="28"/>
          <w:szCs w:val="28"/>
          <w:lang w:val="ru-RU"/>
        </w:rPr>
        <w:t xml:space="preserve">, следовательно по методике сравнительной оценки предпочтителен проект П6 (при весах из п. 3.1). Заметим расхождение со </w:t>
      </w:r>
      <w:proofErr w:type="spellStart"/>
      <w:r w:rsidRPr="007F5B45">
        <w:rPr>
          <w:sz w:val="28"/>
          <w:szCs w:val="28"/>
          <w:lang w:val="ru-RU"/>
        </w:rPr>
        <w:t>скаляризацией</w:t>
      </w:r>
      <w:proofErr w:type="spellEnd"/>
      <w:r w:rsidRPr="007F5B45">
        <w:rPr>
          <w:sz w:val="28"/>
          <w:szCs w:val="28"/>
          <w:lang w:val="ru-RU"/>
        </w:rPr>
        <w:t xml:space="preserve"> (где лучшим оказался П1), что допустимо: используются разные правила агрегирования.</w:t>
      </w:r>
    </w:p>
    <w:p w14:paraId="6658700B" w14:textId="77777777" w:rsidR="008831EF" w:rsidRPr="007F5B45" w:rsidRDefault="007A6ED3">
      <w:pPr>
        <w:spacing w:before="240" w:after="120"/>
        <w:rPr>
          <w:sz w:val="28"/>
          <w:szCs w:val="28"/>
          <w:lang w:val="ru-RU"/>
        </w:rPr>
      </w:pPr>
      <w:r w:rsidRPr="007F5B45">
        <w:rPr>
          <w:b/>
          <w:sz w:val="28"/>
          <w:szCs w:val="28"/>
          <w:lang w:val="ru-RU"/>
        </w:rPr>
        <w:t>Первый способ — итог</w:t>
      </w:r>
    </w:p>
    <w:p w14:paraId="69CF312E" w14:textId="77777777" w:rsidR="008831EF" w:rsidRPr="007F5B45" w:rsidRDefault="007A6ED3">
      <w:pPr>
        <w:spacing w:after="80"/>
        <w:ind w:firstLine="709"/>
        <w:jc w:val="both"/>
        <w:rPr>
          <w:sz w:val="28"/>
          <w:szCs w:val="28"/>
          <w:lang w:val="ru-RU"/>
        </w:rPr>
      </w:pPr>
      <w:r w:rsidRPr="007F5B45">
        <w:rPr>
          <w:sz w:val="28"/>
          <w:szCs w:val="28"/>
          <w:lang w:val="ru-RU"/>
        </w:rPr>
        <w:t xml:space="preserve">Множество Парето — п. 2; экспресс-анализ и отбор трёх альтернатив — п. 2.1; </w:t>
      </w:r>
      <w:proofErr w:type="spellStart"/>
      <w:r w:rsidRPr="007F5B45">
        <w:rPr>
          <w:sz w:val="28"/>
          <w:szCs w:val="28"/>
          <w:lang w:val="ru-RU"/>
        </w:rPr>
        <w:t>скаляризация</w:t>
      </w:r>
      <w:proofErr w:type="spellEnd"/>
      <w:r w:rsidRPr="007F5B45">
        <w:rPr>
          <w:sz w:val="28"/>
          <w:szCs w:val="28"/>
          <w:lang w:val="ru-RU"/>
        </w:rPr>
        <w:t xml:space="preserve"> — п. 2.2 (лучший П1); сравнение двух сильнейших по </w:t>
      </w:r>
      <w:proofErr w:type="spellStart"/>
      <w:r w:rsidRPr="007F5B45">
        <w:rPr>
          <w:sz w:val="28"/>
          <w:szCs w:val="28"/>
          <w:lang w:val="ru-RU"/>
        </w:rPr>
        <w:t>скаляризации</w:t>
      </w:r>
      <w:proofErr w:type="spellEnd"/>
      <w:r w:rsidRPr="007F5B45">
        <w:rPr>
          <w:sz w:val="28"/>
          <w:szCs w:val="28"/>
          <w:lang w:val="ru-RU"/>
        </w:rPr>
        <w:t xml:space="preserve"> (П1 и П6) по доминированию — п. 2.3 (лучший П6).</w:t>
      </w:r>
    </w:p>
    <w:p w14:paraId="4C9EB416" w14:textId="77777777" w:rsidR="008831EF" w:rsidRPr="007F5B45" w:rsidRDefault="007A6ED3">
      <w:pPr>
        <w:spacing w:before="240" w:after="120"/>
        <w:rPr>
          <w:sz w:val="28"/>
          <w:szCs w:val="28"/>
          <w:lang w:val="ru-RU"/>
        </w:rPr>
      </w:pPr>
      <w:r w:rsidRPr="007F5B45">
        <w:rPr>
          <w:b/>
          <w:sz w:val="28"/>
          <w:szCs w:val="28"/>
          <w:lang w:val="ru-RU"/>
        </w:rPr>
        <w:lastRenderedPageBreak/>
        <w:t>3. Второй способ анализа</w:t>
      </w:r>
    </w:p>
    <w:p w14:paraId="7F6F8BED" w14:textId="4434F00A" w:rsidR="008831EF" w:rsidRDefault="007A6ED3">
      <w:pPr>
        <w:spacing w:before="240" w:after="120"/>
        <w:rPr>
          <w:b/>
          <w:sz w:val="28"/>
          <w:szCs w:val="28"/>
          <w:lang w:val="ru-RU"/>
        </w:rPr>
      </w:pPr>
      <w:r w:rsidRPr="007F5B45">
        <w:rPr>
          <w:b/>
          <w:sz w:val="28"/>
          <w:szCs w:val="28"/>
          <w:lang w:val="ru-RU"/>
        </w:rPr>
        <w:t>3.1 Метод предпочтений (веса критериев)</w:t>
      </w:r>
    </w:p>
    <w:p w14:paraId="3DE97A90" w14:textId="64FC0B47" w:rsidR="006D59FC" w:rsidRPr="007F5B45" w:rsidRDefault="006D59FC" w:rsidP="006D59FC">
      <w:pPr>
        <w:spacing w:before="240" w:after="120"/>
        <w:ind w:firstLine="720"/>
        <w:rPr>
          <w:sz w:val="28"/>
          <w:szCs w:val="28"/>
          <w:lang w:val="ru-RU"/>
        </w:rPr>
      </w:pPr>
      <w:r w:rsidRPr="006D59FC">
        <w:rPr>
          <w:sz w:val="28"/>
          <w:szCs w:val="28"/>
          <w:lang w:val="ru-RU"/>
        </w:rPr>
        <w:t>Этот метод используется для получения весов критериев на основе экспертных рангов.</w:t>
      </w:r>
    </w:p>
    <w:p w14:paraId="7557FE6D" w14:textId="77777777" w:rsidR="008831EF" w:rsidRPr="007F5B45" w:rsidRDefault="007A6ED3">
      <w:pPr>
        <w:spacing w:before="200" w:after="80"/>
        <w:rPr>
          <w:sz w:val="28"/>
          <w:szCs w:val="28"/>
          <w:lang w:val="ru-RU"/>
        </w:rPr>
      </w:pPr>
      <w:r w:rsidRPr="007F5B45">
        <w:rPr>
          <w:b/>
          <w:sz w:val="28"/>
          <w:szCs w:val="28"/>
          <w:lang w:val="ru-RU"/>
        </w:rPr>
        <w:t>Таблица 3.1.1 — Ранги критериев (1 — наиболее важный)</w:t>
      </w:r>
    </w:p>
    <w:tbl>
      <w:tblPr>
        <w:tblStyle w:val="aff0"/>
        <w:tblW w:w="0" w:type="auto"/>
        <w:jc w:val="center"/>
        <w:tblLook w:val="04A0" w:firstRow="1" w:lastRow="0" w:firstColumn="1" w:lastColumn="0" w:noHBand="0" w:noVBand="1"/>
      </w:tblPr>
      <w:tblGrid>
        <w:gridCol w:w="1701"/>
        <w:gridCol w:w="1701"/>
        <w:gridCol w:w="1701"/>
        <w:gridCol w:w="1701"/>
      </w:tblGrid>
      <w:tr w:rsidR="008831EF" w:rsidRPr="007F5B45" w14:paraId="1C309150" w14:textId="77777777">
        <w:trPr>
          <w:jc w:val="center"/>
        </w:trPr>
        <w:tc>
          <w:tcPr>
            <w:tcW w:w="1701" w:type="dxa"/>
            <w:shd w:val="clear" w:color="auto" w:fill="E7E6E6"/>
            <w:vAlign w:val="center"/>
          </w:tcPr>
          <w:p w14:paraId="4BC89B33" w14:textId="77777777" w:rsidR="008831EF" w:rsidRPr="007F5B45" w:rsidRDefault="007A6ED3">
            <w:pPr>
              <w:jc w:val="center"/>
              <w:rPr>
                <w:sz w:val="28"/>
                <w:szCs w:val="28"/>
              </w:rPr>
            </w:pPr>
            <w:proofErr w:type="spellStart"/>
            <w:r w:rsidRPr="007F5B45">
              <w:rPr>
                <w:b/>
                <w:sz w:val="28"/>
                <w:szCs w:val="28"/>
              </w:rPr>
              <w:t>Эксперт</w:t>
            </w:r>
            <w:proofErr w:type="spellEnd"/>
          </w:p>
        </w:tc>
        <w:tc>
          <w:tcPr>
            <w:tcW w:w="1701" w:type="dxa"/>
            <w:shd w:val="clear" w:color="auto" w:fill="E7E6E6"/>
            <w:vAlign w:val="center"/>
          </w:tcPr>
          <w:p w14:paraId="69F6DA40" w14:textId="77777777" w:rsidR="008831EF" w:rsidRPr="007F5B45" w:rsidRDefault="007A6ED3">
            <w:pPr>
              <w:jc w:val="center"/>
              <w:rPr>
                <w:sz w:val="28"/>
                <w:szCs w:val="28"/>
              </w:rPr>
            </w:pPr>
            <w:r w:rsidRPr="007F5B45">
              <w:rPr>
                <w:b/>
                <w:sz w:val="28"/>
                <w:szCs w:val="28"/>
              </w:rPr>
              <w:t>K1 прибыль</w:t>
            </w:r>
          </w:p>
        </w:tc>
        <w:tc>
          <w:tcPr>
            <w:tcW w:w="1701" w:type="dxa"/>
            <w:shd w:val="clear" w:color="auto" w:fill="E7E6E6"/>
            <w:vAlign w:val="center"/>
          </w:tcPr>
          <w:p w14:paraId="3E1FCA94" w14:textId="77777777" w:rsidR="008831EF" w:rsidRPr="007F5B45" w:rsidRDefault="007A6ED3">
            <w:pPr>
              <w:jc w:val="center"/>
              <w:rPr>
                <w:sz w:val="28"/>
                <w:szCs w:val="28"/>
              </w:rPr>
            </w:pPr>
            <w:r w:rsidRPr="007F5B45">
              <w:rPr>
                <w:b/>
                <w:sz w:val="28"/>
                <w:szCs w:val="28"/>
              </w:rPr>
              <w:t>K2 рабочие места</w:t>
            </w:r>
          </w:p>
        </w:tc>
        <w:tc>
          <w:tcPr>
            <w:tcW w:w="1701" w:type="dxa"/>
            <w:shd w:val="clear" w:color="auto" w:fill="E7E6E6"/>
            <w:vAlign w:val="center"/>
          </w:tcPr>
          <w:p w14:paraId="64AB56DF" w14:textId="77777777" w:rsidR="008831EF" w:rsidRPr="007F5B45" w:rsidRDefault="007A6ED3">
            <w:pPr>
              <w:jc w:val="center"/>
              <w:rPr>
                <w:sz w:val="28"/>
                <w:szCs w:val="28"/>
              </w:rPr>
            </w:pPr>
            <w:r w:rsidRPr="007F5B45">
              <w:rPr>
                <w:b/>
                <w:sz w:val="28"/>
                <w:szCs w:val="28"/>
              </w:rPr>
              <w:t>K3 территория</w:t>
            </w:r>
          </w:p>
        </w:tc>
      </w:tr>
      <w:tr w:rsidR="008831EF" w:rsidRPr="007F5B45" w14:paraId="75A1A1C4" w14:textId="77777777">
        <w:trPr>
          <w:jc w:val="center"/>
        </w:trPr>
        <w:tc>
          <w:tcPr>
            <w:tcW w:w="1701" w:type="dxa"/>
            <w:vAlign w:val="center"/>
          </w:tcPr>
          <w:p w14:paraId="0E437DE9" w14:textId="77777777" w:rsidR="008831EF" w:rsidRPr="007F5B45" w:rsidRDefault="007A6ED3">
            <w:pPr>
              <w:jc w:val="center"/>
              <w:rPr>
                <w:sz w:val="28"/>
                <w:szCs w:val="28"/>
              </w:rPr>
            </w:pPr>
            <w:r w:rsidRPr="007F5B45">
              <w:rPr>
                <w:sz w:val="28"/>
                <w:szCs w:val="28"/>
              </w:rPr>
              <w:t>1</w:t>
            </w:r>
          </w:p>
        </w:tc>
        <w:tc>
          <w:tcPr>
            <w:tcW w:w="1701" w:type="dxa"/>
            <w:vAlign w:val="center"/>
          </w:tcPr>
          <w:p w14:paraId="4E4210EF" w14:textId="77777777" w:rsidR="008831EF" w:rsidRPr="007F5B45" w:rsidRDefault="007A6ED3">
            <w:pPr>
              <w:jc w:val="center"/>
              <w:rPr>
                <w:sz w:val="28"/>
                <w:szCs w:val="28"/>
              </w:rPr>
            </w:pPr>
            <w:r w:rsidRPr="007F5B45">
              <w:rPr>
                <w:sz w:val="28"/>
                <w:szCs w:val="28"/>
              </w:rPr>
              <w:t>1</w:t>
            </w:r>
          </w:p>
        </w:tc>
        <w:tc>
          <w:tcPr>
            <w:tcW w:w="1701" w:type="dxa"/>
            <w:vAlign w:val="center"/>
          </w:tcPr>
          <w:p w14:paraId="579090FE" w14:textId="77777777" w:rsidR="008831EF" w:rsidRPr="007F5B45" w:rsidRDefault="007A6ED3">
            <w:pPr>
              <w:jc w:val="center"/>
              <w:rPr>
                <w:sz w:val="28"/>
                <w:szCs w:val="28"/>
              </w:rPr>
            </w:pPr>
            <w:r w:rsidRPr="007F5B45">
              <w:rPr>
                <w:sz w:val="28"/>
                <w:szCs w:val="28"/>
              </w:rPr>
              <w:t>3</w:t>
            </w:r>
          </w:p>
        </w:tc>
        <w:tc>
          <w:tcPr>
            <w:tcW w:w="1701" w:type="dxa"/>
            <w:vAlign w:val="center"/>
          </w:tcPr>
          <w:p w14:paraId="601736E4" w14:textId="77777777" w:rsidR="008831EF" w:rsidRPr="007F5B45" w:rsidRDefault="007A6ED3">
            <w:pPr>
              <w:jc w:val="center"/>
              <w:rPr>
                <w:sz w:val="28"/>
                <w:szCs w:val="28"/>
              </w:rPr>
            </w:pPr>
            <w:r w:rsidRPr="007F5B45">
              <w:rPr>
                <w:sz w:val="28"/>
                <w:szCs w:val="28"/>
              </w:rPr>
              <w:t>2</w:t>
            </w:r>
          </w:p>
        </w:tc>
      </w:tr>
      <w:tr w:rsidR="008831EF" w:rsidRPr="007F5B45" w14:paraId="147C9ED8" w14:textId="77777777">
        <w:trPr>
          <w:jc w:val="center"/>
        </w:trPr>
        <w:tc>
          <w:tcPr>
            <w:tcW w:w="1701" w:type="dxa"/>
            <w:vAlign w:val="center"/>
          </w:tcPr>
          <w:p w14:paraId="54C7CD58" w14:textId="77777777" w:rsidR="008831EF" w:rsidRPr="007F5B45" w:rsidRDefault="007A6ED3">
            <w:pPr>
              <w:jc w:val="center"/>
              <w:rPr>
                <w:sz w:val="28"/>
                <w:szCs w:val="28"/>
              </w:rPr>
            </w:pPr>
            <w:r w:rsidRPr="007F5B45">
              <w:rPr>
                <w:sz w:val="28"/>
                <w:szCs w:val="28"/>
              </w:rPr>
              <w:t>2</w:t>
            </w:r>
          </w:p>
        </w:tc>
        <w:tc>
          <w:tcPr>
            <w:tcW w:w="1701" w:type="dxa"/>
            <w:vAlign w:val="center"/>
          </w:tcPr>
          <w:p w14:paraId="101D8D9A" w14:textId="77777777" w:rsidR="008831EF" w:rsidRPr="007F5B45" w:rsidRDefault="007A6ED3">
            <w:pPr>
              <w:jc w:val="center"/>
              <w:rPr>
                <w:sz w:val="28"/>
                <w:szCs w:val="28"/>
              </w:rPr>
            </w:pPr>
            <w:r w:rsidRPr="007F5B45">
              <w:rPr>
                <w:sz w:val="28"/>
                <w:szCs w:val="28"/>
              </w:rPr>
              <w:t>1</w:t>
            </w:r>
          </w:p>
        </w:tc>
        <w:tc>
          <w:tcPr>
            <w:tcW w:w="1701" w:type="dxa"/>
            <w:vAlign w:val="center"/>
          </w:tcPr>
          <w:p w14:paraId="58CDFE3F" w14:textId="77777777" w:rsidR="008831EF" w:rsidRPr="007F5B45" w:rsidRDefault="007A6ED3">
            <w:pPr>
              <w:jc w:val="center"/>
              <w:rPr>
                <w:sz w:val="28"/>
                <w:szCs w:val="28"/>
              </w:rPr>
            </w:pPr>
            <w:r w:rsidRPr="007F5B45">
              <w:rPr>
                <w:sz w:val="28"/>
                <w:szCs w:val="28"/>
              </w:rPr>
              <w:t>2</w:t>
            </w:r>
          </w:p>
        </w:tc>
        <w:tc>
          <w:tcPr>
            <w:tcW w:w="1701" w:type="dxa"/>
            <w:vAlign w:val="center"/>
          </w:tcPr>
          <w:p w14:paraId="719FA4A7" w14:textId="77777777" w:rsidR="008831EF" w:rsidRPr="007F5B45" w:rsidRDefault="007A6ED3">
            <w:pPr>
              <w:jc w:val="center"/>
              <w:rPr>
                <w:sz w:val="28"/>
                <w:szCs w:val="28"/>
              </w:rPr>
            </w:pPr>
            <w:r w:rsidRPr="007F5B45">
              <w:rPr>
                <w:sz w:val="28"/>
                <w:szCs w:val="28"/>
              </w:rPr>
              <w:t>3</w:t>
            </w:r>
          </w:p>
        </w:tc>
      </w:tr>
    </w:tbl>
    <w:p w14:paraId="0BE687D5" w14:textId="77777777" w:rsidR="008831EF" w:rsidRPr="007F5B45" w:rsidRDefault="008831EF">
      <w:pPr>
        <w:rPr>
          <w:sz w:val="28"/>
          <w:szCs w:val="28"/>
        </w:rPr>
      </w:pPr>
    </w:p>
    <w:p w14:paraId="25F5B52C" w14:textId="77777777" w:rsidR="008831EF" w:rsidRPr="007F5B45" w:rsidRDefault="007A6ED3">
      <w:pPr>
        <w:spacing w:before="200" w:after="80"/>
        <w:rPr>
          <w:sz w:val="28"/>
          <w:szCs w:val="28"/>
        </w:rPr>
      </w:pPr>
      <w:r w:rsidRPr="007F5B45">
        <w:rPr>
          <w:b/>
          <w:sz w:val="28"/>
          <w:szCs w:val="28"/>
        </w:rPr>
        <w:t>Таблица 3.1.2 — Преобразование Bij</w:t>
      </w:r>
    </w:p>
    <w:tbl>
      <w:tblPr>
        <w:tblStyle w:val="aff0"/>
        <w:tblW w:w="0" w:type="auto"/>
        <w:jc w:val="center"/>
        <w:tblLook w:val="04A0" w:firstRow="1" w:lastRow="0" w:firstColumn="1" w:lastColumn="0" w:noHBand="0" w:noVBand="1"/>
      </w:tblPr>
      <w:tblGrid>
        <w:gridCol w:w="1701"/>
        <w:gridCol w:w="1417"/>
        <w:gridCol w:w="1417"/>
        <w:gridCol w:w="1984"/>
      </w:tblGrid>
      <w:tr w:rsidR="008831EF" w:rsidRPr="007F5B45" w14:paraId="2CB27FA0" w14:textId="77777777">
        <w:trPr>
          <w:jc w:val="center"/>
        </w:trPr>
        <w:tc>
          <w:tcPr>
            <w:tcW w:w="1701" w:type="dxa"/>
            <w:shd w:val="clear" w:color="auto" w:fill="E7E6E6"/>
            <w:vAlign w:val="center"/>
          </w:tcPr>
          <w:p w14:paraId="5E3414B3" w14:textId="77777777" w:rsidR="008831EF" w:rsidRPr="007F5B45" w:rsidRDefault="007A6ED3">
            <w:pPr>
              <w:jc w:val="center"/>
              <w:rPr>
                <w:sz w:val="28"/>
                <w:szCs w:val="28"/>
              </w:rPr>
            </w:pPr>
            <w:r w:rsidRPr="007F5B45">
              <w:rPr>
                <w:b/>
                <w:sz w:val="28"/>
                <w:szCs w:val="28"/>
              </w:rPr>
              <w:t>Эксперт</w:t>
            </w:r>
          </w:p>
        </w:tc>
        <w:tc>
          <w:tcPr>
            <w:tcW w:w="1417" w:type="dxa"/>
            <w:shd w:val="clear" w:color="auto" w:fill="E7E6E6"/>
            <w:vAlign w:val="center"/>
          </w:tcPr>
          <w:p w14:paraId="0F0B0E51" w14:textId="77777777" w:rsidR="008831EF" w:rsidRPr="007F5B45" w:rsidRDefault="007A6ED3">
            <w:pPr>
              <w:jc w:val="center"/>
              <w:rPr>
                <w:sz w:val="28"/>
                <w:szCs w:val="28"/>
              </w:rPr>
            </w:pPr>
            <w:r w:rsidRPr="007F5B45">
              <w:rPr>
                <w:b/>
                <w:sz w:val="28"/>
                <w:szCs w:val="28"/>
              </w:rPr>
              <w:t>B1</w:t>
            </w:r>
          </w:p>
        </w:tc>
        <w:tc>
          <w:tcPr>
            <w:tcW w:w="1417" w:type="dxa"/>
            <w:shd w:val="clear" w:color="auto" w:fill="E7E6E6"/>
            <w:vAlign w:val="center"/>
          </w:tcPr>
          <w:p w14:paraId="3630F37F" w14:textId="77777777" w:rsidR="008831EF" w:rsidRPr="007F5B45" w:rsidRDefault="007A6ED3">
            <w:pPr>
              <w:jc w:val="center"/>
              <w:rPr>
                <w:sz w:val="28"/>
                <w:szCs w:val="28"/>
              </w:rPr>
            </w:pPr>
            <w:r w:rsidRPr="007F5B45">
              <w:rPr>
                <w:b/>
                <w:sz w:val="28"/>
                <w:szCs w:val="28"/>
              </w:rPr>
              <w:t>B2</w:t>
            </w:r>
          </w:p>
        </w:tc>
        <w:tc>
          <w:tcPr>
            <w:tcW w:w="1984" w:type="dxa"/>
            <w:shd w:val="clear" w:color="auto" w:fill="E7E6E6"/>
            <w:vAlign w:val="center"/>
          </w:tcPr>
          <w:p w14:paraId="0EFA2036" w14:textId="77777777" w:rsidR="008831EF" w:rsidRPr="007F5B45" w:rsidRDefault="007A6ED3">
            <w:pPr>
              <w:jc w:val="center"/>
              <w:rPr>
                <w:sz w:val="28"/>
                <w:szCs w:val="28"/>
              </w:rPr>
            </w:pPr>
            <w:r w:rsidRPr="007F5B45">
              <w:rPr>
                <w:b/>
                <w:sz w:val="28"/>
                <w:szCs w:val="28"/>
              </w:rPr>
              <w:t>B3 (B = 3 − X)</w:t>
            </w:r>
          </w:p>
        </w:tc>
      </w:tr>
      <w:tr w:rsidR="008831EF" w:rsidRPr="007F5B45" w14:paraId="24F25697" w14:textId="77777777">
        <w:trPr>
          <w:jc w:val="center"/>
        </w:trPr>
        <w:tc>
          <w:tcPr>
            <w:tcW w:w="1701" w:type="dxa"/>
            <w:vAlign w:val="center"/>
          </w:tcPr>
          <w:p w14:paraId="56D6E5F4" w14:textId="77777777" w:rsidR="008831EF" w:rsidRPr="007F5B45" w:rsidRDefault="007A6ED3">
            <w:pPr>
              <w:jc w:val="center"/>
              <w:rPr>
                <w:sz w:val="28"/>
                <w:szCs w:val="28"/>
              </w:rPr>
            </w:pPr>
            <w:r w:rsidRPr="007F5B45">
              <w:rPr>
                <w:sz w:val="28"/>
                <w:szCs w:val="28"/>
              </w:rPr>
              <w:t>1</w:t>
            </w:r>
          </w:p>
        </w:tc>
        <w:tc>
          <w:tcPr>
            <w:tcW w:w="1417" w:type="dxa"/>
            <w:vAlign w:val="center"/>
          </w:tcPr>
          <w:p w14:paraId="0D40B0C3" w14:textId="77777777" w:rsidR="008831EF" w:rsidRPr="007F5B45" w:rsidRDefault="007A6ED3">
            <w:pPr>
              <w:jc w:val="center"/>
              <w:rPr>
                <w:sz w:val="28"/>
                <w:szCs w:val="28"/>
              </w:rPr>
            </w:pPr>
            <w:r w:rsidRPr="007F5B45">
              <w:rPr>
                <w:sz w:val="28"/>
                <w:szCs w:val="28"/>
              </w:rPr>
              <w:t>2</w:t>
            </w:r>
          </w:p>
        </w:tc>
        <w:tc>
          <w:tcPr>
            <w:tcW w:w="1417" w:type="dxa"/>
            <w:vAlign w:val="center"/>
          </w:tcPr>
          <w:p w14:paraId="05C9EAA1" w14:textId="77777777" w:rsidR="008831EF" w:rsidRPr="007F5B45" w:rsidRDefault="007A6ED3">
            <w:pPr>
              <w:jc w:val="center"/>
              <w:rPr>
                <w:sz w:val="28"/>
                <w:szCs w:val="28"/>
              </w:rPr>
            </w:pPr>
            <w:r w:rsidRPr="007F5B45">
              <w:rPr>
                <w:sz w:val="28"/>
                <w:szCs w:val="28"/>
              </w:rPr>
              <w:t>0</w:t>
            </w:r>
          </w:p>
        </w:tc>
        <w:tc>
          <w:tcPr>
            <w:tcW w:w="1984" w:type="dxa"/>
            <w:vAlign w:val="center"/>
          </w:tcPr>
          <w:p w14:paraId="2E3AE866" w14:textId="77777777" w:rsidR="008831EF" w:rsidRPr="007F5B45" w:rsidRDefault="007A6ED3">
            <w:pPr>
              <w:jc w:val="center"/>
              <w:rPr>
                <w:sz w:val="28"/>
                <w:szCs w:val="28"/>
              </w:rPr>
            </w:pPr>
            <w:r w:rsidRPr="007F5B45">
              <w:rPr>
                <w:sz w:val="28"/>
                <w:szCs w:val="28"/>
              </w:rPr>
              <w:t>1</w:t>
            </w:r>
          </w:p>
        </w:tc>
      </w:tr>
      <w:tr w:rsidR="008831EF" w:rsidRPr="007F5B45" w14:paraId="1D3B1726" w14:textId="77777777">
        <w:trPr>
          <w:jc w:val="center"/>
        </w:trPr>
        <w:tc>
          <w:tcPr>
            <w:tcW w:w="1701" w:type="dxa"/>
            <w:vAlign w:val="center"/>
          </w:tcPr>
          <w:p w14:paraId="7FF0A7E8" w14:textId="77777777" w:rsidR="008831EF" w:rsidRPr="007F5B45" w:rsidRDefault="007A6ED3">
            <w:pPr>
              <w:jc w:val="center"/>
              <w:rPr>
                <w:sz w:val="28"/>
                <w:szCs w:val="28"/>
              </w:rPr>
            </w:pPr>
            <w:r w:rsidRPr="007F5B45">
              <w:rPr>
                <w:sz w:val="28"/>
                <w:szCs w:val="28"/>
              </w:rPr>
              <w:t>2</w:t>
            </w:r>
          </w:p>
        </w:tc>
        <w:tc>
          <w:tcPr>
            <w:tcW w:w="1417" w:type="dxa"/>
            <w:vAlign w:val="center"/>
          </w:tcPr>
          <w:p w14:paraId="4E66734E" w14:textId="77777777" w:rsidR="008831EF" w:rsidRPr="007F5B45" w:rsidRDefault="007A6ED3">
            <w:pPr>
              <w:jc w:val="center"/>
              <w:rPr>
                <w:sz w:val="28"/>
                <w:szCs w:val="28"/>
              </w:rPr>
            </w:pPr>
            <w:r w:rsidRPr="007F5B45">
              <w:rPr>
                <w:sz w:val="28"/>
                <w:szCs w:val="28"/>
              </w:rPr>
              <w:t>2</w:t>
            </w:r>
          </w:p>
        </w:tc>
        <w:tc>
          <w:tcPr>
            <w:tcW w:w="1417" w:type="dxa"/>
            <w:vAlign w:val="center"/>
          </w:tcPr>
          <w:p w14:paraId="4B625346" w14:textId="77777777" w:rsidR="008831EF" w:rsidRPr="007F5B45" w:rsidRDefault="007A6ED3">
            <w:pPr>
              <w:jc w:val="center"/>
              <w:rPr>
                <w:sz w:val="28"/>
                <w:szCs w:val="28"/>
              </w:rPr>
            </w:pPr>
            <w:r w:rsidRPr="007F5B45">
              <w:rPr>
                <w:sz w:val="28"/>
                <w:szCs w:val="28"/>
              </w:rPr>
              <w:t>1</w:t>
            </w:r>
          </w:p>
        </w:tc>
        <w:tc>
          <w:tcPr>
            <w:tcW w:w="1984" w:type="dxa"/>
            <w:vAlign w:val="center"/>
          </w:tcPr>
          <w:p w14:paraId="16217967" w14:textId="77777777" w:rsidR="008831EF" w:rsidRPr="007F5B45" w:rsidRDefault="007A6ED3">
            <w:pPr>
              <w:jc w:val="center"/>
              <w:rPr>
                <w:sz w:val="28"/>
                <w:szCs w:val="28"/>
              </w:rPr>
            </w:pPr>
            <w:r w:rsidRPr="007F5B45">
              <w:rPr>
                <w:sz w:val="28"/>
                <w:szCs w:val="28"/>
              </w:rPr>
              <w:t>0</w:t>
            </w:r>
          </w:p>
        </w:tc>
      </w:tr>
    </w:tbl>
    <w:p w14:paraId="7EF3BF27" w14:textId="77777777" w:rsidR="008831EF" w:rsidRPr="007F5B45" w:rsidRDefault="008831EF">
      <w:pPr>
        <w:rPr>
          <w:sz w:val="28"/>
          <w:szCs w:val="28"/>
        </w:rPr>
      </w:pPr>
    </w:p>
    <w:p w14:paraId="31CDBAE0" w14:textId="77777777" w:rsidR="006D59FC" w:rsidRDefault="007A6ED3">
      <w:pPr>
        <w:spacing w:after="80"/>
        <w:ind w:firstLine="709"/>
        <w:jc w:val="both"/>
        <w:rPr>
          <w:sz w:val="28"/>
          <w:szCs w:val="28"/>
          <w:lang w:val="ru-RU"/>
        </w:rPr>
      </w:pPr>
      <w:r w:rsidRPr="007F5B45">
        <w:rPr>
          <w:sz w:val="28"/>
          <w:szCs w:val="28"/>
          <w:lang w:val="ru-RU"/>
        </w:rPr>
        <w:t xml:space="preserve">Суммы: </w:t>
      </w:r>
    </w:p>
    <w:p w14:paraId="0791A73A" w14:textId="69817CA6" w:rsidR="006D59FC" w:rsidRDefault="007A6ED3" w:rsidP="006D59FC">
      <w:pPr>
        <w:spacing w:after="80"/>
        <w:ind w:firstLine="709"/>
        <w:jc w:val="center"/>
        <w:rPr>
          <w:sz w:val="28"/>
          <w:szCs w:val="28"/>
          <w:lang w:val="ru-RU"/>
        </w:rPr>
      </w:pPr>
      <w:r w:rsidRPr="007F5B45">
        <w:rPr>
          <w:sz w:val="28"/>
          <w:szCs w:val="28"/>
        </w:rPr>
        <w:t>C</w:t>
      </w:r>
      <w:r w:rsidRPr="007F5B45">
        <w:rPr>
          <w:sz w:val="28"/>
          <w:szCs w:val="28"/>
          <w:lang w:val="ru-RU"/>
        </w:rPr>
        <w:t>1 = 4;</w:t>
      </w:r>
    </w:p>
    <w:p w14:paraId="2264F061" w14:textId="2797E6BD" w:rsidR="006D59FC" w:rsidRDefault="007A6ED3" w:rsidP="006D59FC">
      <w:pPr>
        <w:spacing w:after="80"/>
        <w:ind w:firstLine="709"/>
        <w:jc w:val="center"/>
        <w:rPr>
          <w:sz w:val="28"/>
          <w:szCs w:val="28"/>
          <w:lang w:val="ru-RU"/>
        </w:rPr>
      </w:pPr>
      <w:r w:rsidRPr="007F5B45">
        <w:rPr>
          <w:sz w:val="28"/>
          <w:szCs w:val="28"/>
        </w:rPr>
        <w:t>C</w:t>
      </w:r>
      <w:r w:rsidRPr="007F5B45">
        <w:rPr>
          <w:sz w:val="28"/>
          <w:szCs w:val="28"/>
          <w:lang w:val="ru-RU"/>
        </w:rPr>
        <w:t>2 = 1;</w:t>
      </w:r>
    </w:p>
    <w:p w14:paraId="160C32A7" w14:textId="097BB2DC" w:rsidR="006D59FC" w:rsidRDefault="007A6ED3" w:rsidP="006D59FC">
      <w:pPr>
        <w:spacing w:after="80"/>
        <w:ind w:firstLine="709"/>
        <w:jc w:val="center"/>
        <w:rPr>
          <w:sz w:val="28"/>
          <w:szCs w:val="28"/>
          <w:lang w:val="ru-RU"/>
        </w:rPr>
      </w:pPr>
      <w:r w:rsidRPr="007F5B45">
        <w:rPr>
          <w:sz w:val="28"/>
          <w:szCs w:val="28"/>
        </w:rPr>
        <w:t>C</w:t>
      </w:r>
      <w:r w:rsidRPr="007F5B45">
        <w:rPr>
          <w:sz w:val="28"/>
          <w:szCs w:val="28"/>
          <w:lang w:val="ru-RU"/>
        </w:rPr>
        <w:t>3 = 1;</w:t>
      </w:r>
    </w:p>
    <w:p w14:paraId="343B7EF0" w14:textId="69895F5C" w:rsidR="006D59FC" w:rsidRDefault="007A6ED3" w:rsidP="006D59FC">
      <w:pPr>
        <w:spacing w:after="80"/>
        <w:ind w:firstLine="709"/>
        <w:jc w:val="center"/>
        <w:rPr>
          <w:sz w:val="28"/>
          <w:szCs w:val="28"/>
          <w:lang w:val="ru-RU"/>
        </w:rPr>
      </w:pPr>
      <w:r w:rsidRPr="007F5B45">
        <w:rPr>
          <w:sz w:val="28"/>
          <w:szCs w:val="28"/>
        </w:rPr>
        <w:t>C</w:t>
      </w:r>
      <w:r w:rsidRPr="007F5B45">
        <w:rPr>
          <w:sz w:val="28"/>
          <w:szCs w:val="28"/>
          <w:lang w:val="ru-RU"/>
        </w:rPr>
        <w:t xml:space="preserve"> = 6.</w:t>
      </w:r>
    </w:p>
    <w:p w14:paraId="1663EB6C" w14:textId="77777777" w:rsidR="006D59FC" w:rsidRDefault="007A6ED3">
      <w:pPr>
        <w:spacing w:after="80"/>
        <w:ind w:firstLine="709"/>
        <w:jc w:val="both"/>
        <w:rPr>
          <w:sz w:val="28"/>
          <w:szCs w:val="28"/>
          <w:lang w:val="ru-RU"/>
        </w:rPr>
      </w:pPr>
      <w:r w:rsidRPr="007F5B45">
        <w:rPr>
          <w:sz w:val="28"/>
          <w:szCs w:val="28"/>
          <w:lang w:val="ru-RU"/>
        </w:rPr>
        <w:t xml:space="preserve">Веса критериев: </w:t>
      </w:r>
    </w:p>
    <w:p w14:paraId="6C1EF50C" w14:textId="7AABAEFD" w:rsidR="006D59FC" w:rsidRDefault="007A6ED3" w:rsidP="006D59FC">
      <w:pPr>
        <w:spacing w:after="80"/>
        <w:ind w:firstLine="709"/>
        <w:jc w:val="center"/>
        <w:rPr>
          <w:sz w:val="28"/>
          <w:szCs w:val="28"/>
          <w:lang w:val="ru-RU"/>
        </w:rPr>
      </w:pPr>
      <w:r w:rsidRPr="007F5B45">
        <w:rPr>
          <w:sz w:val="28"/>
          <w:szCs w:val="28"/>
        </w:rPr>
        <w:t>V</w:t>
      </w:r>
      <w:r w:rsidRPr="007F5B45">
        <w:rPr>
          <w:sz w:val="28"/>
          <w:szCs w:val="28"/>
          <w:lang w:val="ru-RU"/>
        </w:rPr>
        <w:t>1 = 4/6 ≈ 0,667;</w:t>
      </w:r>
    </w:p>
    <w:p w14:paraId="67F93DC4" w14:textId="124B4190" w:rsidR="008831EF" w:rsidRPr="007F5B45" w:rsidRDefault="007A6ED3" w:rsidP="006D59FC">
      <w:pPr>
        <w:spacing w:after="80"/>
        <w:ind w:firstLine="709"/>
        <w:jc w:val="center"/>
        <w:rPr>
          <w:sz w:val="28"/>
          <w:szCs w:val="28"/>
          <w:lang w:val="ru-RU"/>
        </w:rPr>
      </w:pPr>
      <w:r w:rsidRPr="007F5B45">
        <w:rPr>
          <w:sz w:val="28"/>
          <w:szCs w:val="28"/>
        </w:rPr>
        <w:t>V</w:t>
      </w:r>
      <w:r w:rsidRPr="007F5B45">
        <w:rPr>
          <w:sz w:val="28"/>
          <w:szCs w:val="28"/>
          <w:lang w:val="ru-RU"/>
        </w:rPr>
        <w:t xml:space="preserve">2 = </w:t>
      </w:r>
      <w:r w:rsidRPr="007F5B45">
        <w:rPr>
          <w:sz w:val="28"/>
          <w:szCs w:val="28"/>
        </w:rPr>
        <w:t>V</w:t>
      </w:r>
      <w:r w:rsidRPr="007F5B45">
        <w:rPr>
          <w:sz w:val="28"/>
          <w:szCs w:val="28"/>
          <w:lang w:val="ru-RU"/>
        </w:rPr>
        <w:t>3 ≈ 0,167.</w:t>
      </w:r>
    </w:p>
    <w:p w14:paraId="5FC3791E" w14:textId="77777777" w:rsidR="008831EF" w:rsidRPr="007F5B45" w:rsidRDefault="007A6ED3">
      <w:pPr>
        <w:spacing w:after="80"/>
        <w:ind w:firstLine="709"/>
        <w:jc w:val="both"/>
        <w:rPr>
          <w:sz w:val="28"/>
          <w:szCs w:val="28"/>
          <w:lang w:val="ru-RU"/>
        </w:rPr>
      </w:pPr>
      <w:r w:rsidRPr="007F5B45">
        <w:rPr>
          <w:sz w:val="28"/>
          <w:szCs w:val="28"/>
          <w:lang w:val="ru-RU"/>
        </w:rPr>
        <w:t>Выбран метод предпочтений (а не метод ранга): экспертами задано полное упорядочивание трёх критериев по важности без «пропусков» рангов, что соответствует исходным данным варианта Б.4.</w:t>
      </w:r>
    </w:p>
    <w:p w14:paraId="690A69D5" w14:textId="77777777" w:rsidR="008831EF" w:rsidRPr="007F5B45" w:rsidRDefault="007A6ED3">
      <w:pPr>
        <w:spacing w:before="240" w:after="120"/>
        <w:rPr>
          <w:sz w:val="28"/>
          <w:szCs w:val="28"/>
          <w:lang w:val="ru-RU"/>
        </w:rPr>
      </w:pPr>
      <w:r w:rsidRPr="007F5B45">
        <w:rPr>
          <w:b/>
          <w:sz w:val="28"/>
          <w:szCs w:val="28"/>
          <w:lang w:val="ru-RU"/>
        </w:rPr>
        <w:t>3.2 Алгоритм Кемени–</w:t>
      </w:r>
      <w:proofErr w:type="spellStart"/>
      <w:r w:rsidRPr="007F5B45">
        <w:rPr>
          <w:b/>
          <w:sz w:val="28"/>
          <w:szCs w:val="28"/>
          <w:lang w:val="ru-RU"/>
        </w:rPr>
        <w:t>Снелла</w:t>
      </w:r>
      <w:proofErr w:type="spellEnd"/>
      <w:r w:rsidRPr="007F5B45">
        <w:rPr>
          <w:b/>
          <w:sz w:val="28"/>
          <w:szCs w:val="28"/>
          <w:lang w:val="ru-RU"/>
        </w:rPr>
        <w:t xml:space="preserve"> (ранжирование)</w:t>
      </w:r>
    </w:p>
    <w:p w14:paraId="07F4773A" w14:textId="31DA530C" w:rsidR="007C11A5" w:rsidRPr="007C11A5" w:rsidRDefault="007C11A5" w:rsidP="007C11A5">
      <w:pPr>
        <w:ind w:firstLine="709"/>
        <w:jc w:val="both"/>
        <w:rPr>
          <w:sz w:val="28"/>
          <w:szCs w:val="28"/>
          <w:lang w:val="ru-RU"/>
        </w:rPr>
      </w:pPr>
      <w:r w:rsidRPr="007C11A5">
        <w:rPr>
          <w:sz w:val="28"/>
          <w:szCs w:val="28"/>
          <w:lang w:val="ru-RU"/>
        </w:rPr>
        <w:t xml:space="preserve">Рассматриваемый алгоритм предназначен для ранжирования альтернатив с учетом их оценок по нескольким критериям. </w:t>
      </w:r>
    </w:p>
    <w:p w14:paraId="4F8B0CD6" w14:textId="4732EE80" w:rsidR="008831EF" w:rsidRPr="007F5B45" w:rsidRDefault="007A6ED3">
      <w:pPr>
        <w:spacing w:before="200" w:after="80"/>
        <w:rPr>
          <w:sz w:val="28"/>
          <w:szCs w:val="28"/>
          <w:lang w:val="ru-RU"/>
        </w:rPr>
      </w:pPr>
      <w:r w:rsidRPr="007F5B45">
        <w:rPr>
          <w:b/>
          <w:sz w:val="28"/>
          <w:szCs w:val="28"/>
          <w:lang w:val="ru-RU"/>
        </w:rPr>
        <w:lastRenderedPageBreak/>
        <w:t>Таблица 3.2.1 — Ранги по критериям (1 — лучший; при равенстве показателей — одинаковый ранг)</w:t>
      </w:r>
    </w:p>
    <w:tbl>
      <w:tblPr>
        <w:tblStyle w:val="aff0"/>
        <w:tblW w:w="0" w:type="auto"/>
        <w:jc w:val="center"/>
        <w:tblLook w:val="04A0" w:firstRow="1" w:lastRow="0" w:firstColumn="1" w:lastColumn="0" w:noHBand="0" w:noVBand="1"/>
      </w:tblPr>
      <w:tblGrid>
        <w:gridCol w:w="1814"/>
        <w:gridCol w:w="794"/>
        <w:gridCol w:w="794"/>
        <w:gridCol w:w="794"/>
        <w:gridCol w:w="794"/>
        <w:gridCol w:w="794"/>
      </w:tblGrid>
      <w:tr w:rsidR="008831EF" w:rsidRPr="007F5B45" w14:paraId="48E6BE79" w14:textId="77777777">
        <w:trPr>
          <w:jc w:val="center"/>
        </w:trPr>
        <w:tc>
          <w:tcPr>
            <w:tcW w:w="1814" w:type="dxa"/>
            <w:shd w:val="clear" w:color="auto" w:fill="E7E6E6"/>
            <w:vAlign w:val="center"/>
          </w:tcPr>
          <w:p w14:paraId="24783C45" w14:textId="77777777" w:rsidR="008831EF" w:rsidRPr="007F5B45" w:rsidRDefault="008831EF">
            <w:pPr>
              <w:jc w:val="center"/>
              <w:rPr>
                <w:sz w:val="28"/>
                <w:szCs w:val="28"/>
                <w:lang w:val="ru-RU"/>
              </w:rPr>
            </w:pPr>
          </w:p>
        </w:tc>
        <w:tc>
          <w:tcPr>
            <w:tcW w:w="794" w:type="dxa"/>
            <w:shd w:val="clear" w:color="auto" w:fill="E7E6E6"/>
            <w:vAlign w:val="center"/>
          </w:tcPr>
          <w:p w14:paraId="33ACE454" w14:textId="77777777" w:rsidR="008831EF" w:rsidRPr="007F5B45" w:rsidRDefault="007A6ED3">
            <w:pPr>
              <w:jc w:val="center"/>
              <w:rPr>
                <w:sz w:val="28"/>
                <w:szCs w:val="28"/>
              </w:rPr>
            </w:pPr>
            <w:r w:rsidRPr="007F5B45">
              <w:rPr>
                <w:b/>
                <w:sz w:val="28"/>
                <w:szCs w:val="28"/>
              </w:rPr>
              <w:t>П1</w:t>
            </w:r>
          </w:p>
        </w:tc>
        <w:tc>
          <w:tcPr>
            <w:tcW w:w="794" w:type="dxa"/>
            <w:shd w:val="clear" w:color="auto" w:fill="E7E6E6"/>
            <w:vAlign w:val="center"/>
          </w:tcPr>
          <w:p w14:paraId="0AC04C60" w14:textId="77777777" w:rsidR="008831EF" w:rsidRPr="007F5B45" w:rsidRDefault="007A6ED3">
            <w:pPr>
              <w:jc w:val="center"/>
              <w:rPr>
                <w:sz w:val="28"/>
                <w:szCs w:val="28"/>
              </w:rPr>
            </w:pPr>
            <w:r w:rsidRPr="007F5B45">
              <w:rPr>
                <w:b/>
                <w:sz w:val="28"/>
                <w:szCs w:val="28"/>
              </w:rPr>
              <w:t>П2</w:t>
            </w:r>
          </w:p>
        </w:tc>
        <w:tc>
          <w:tcPr>
            <w:tcW w:w="794" w:type="dxa"/>
            <w:shd w:val="clear" w:color="auto" w:fill="E7E6E6"/>
            <w:vAlign w:val="center"/>
          </w:tcPr>
          <w:p w14:paraId="0E3EBAE5" w14:textId="77777777" w:rsidR="008831EF" w:rsidRPr="007F5B45" w:rsidRDefault="007A6ED3">
            <w:pPr>
              <w:jc w:val="center"/>
              <w:rPr>
                <w:sz w:val="28"/>
                <w:szCs w:val="28"/>
              </w:rPr>
            </w:pPr>
            <w:r w:rsidRPr="007F5B45">
              <w:rPr>
                <w:b/>
                <w:sz w:val="28"/>
                <w:szCs w:val="28"/>
              </w:rPr>
              <w:t>П3</w:t>
            </w:r>
          </w:p>
        </w:tc>
        <w:tc>
          <w:tcPr>
            <w:tcW w:w="794" w:type="dxa"/>
            <w:shd w:val="clear" w:color="auto" w:fill="E7E6E6"/>
            <w:vAlign w:val="center"/>
          </w:tcPr>
          <w:p w14:paraId="1794A9A0" w14:textId="77777777" w:rsidR="008831EF" w:rsidRPr="007F5B45" w:rsidRDefault="007A6ED3">
            <w:pPr>
              <w:jc w:val="center"/>
              <w:rPr>
                <w:sz w:val="28"/>
                <w:szCs w:val="28"/>
              </w:rPr>
            </w:pPr>
            <w:r w:rsidRPr="007F5B45">
              <w:rPr>
                <w:b/>
                <w:sz w:val="28"/>
                <w:szCs w:val="28"/>
              </w:rPr>
              <w:t>П5</w:t>
            </w:r>
          </w:p>
        </w:tc>
        <w:tc>
          <w:tcPr>
            <w:tcW w:w="794" w:type="dxa"/>
            <w:shd w:val="clear" w:color="auto" w:fill="E7E6E6"/>
            <w:vAlign w:val="center"/>
          </w:tcPr>
          <w:p w14:paraId="3D3C2F13" w14:textId="77777777" w:rsidR="008831EF" w:rsidRPr="007F5B45" w:rsidRDefault="007A6ED3">
            <w:pPr>
              <w:jc w:val="center"/>
              <w:rPr>
                <w:sz w:val="28"/>
                <w:szCs w:val="28"/>
              </w:rPr>
            </w:pPr>
            <w:r w:rsidRPr="007F5B45">
              <w:rPr>
                <w:b/>
                <w:sz w:val="28"/>
                <w:szCs w:val="28"/>
              </w:rPr>
              <w:t>П6</w:t>
            </w:r>
          </w:p>
        </w:tc>
      </w:tr>
      <w:tr w:rsidR="008831EF" w:rsidRPr="007F5B45" w14:paraId="67F38273" w14:textId="77777777">
        <w:trPr>
          <w:jc w:val="center"/>
        </w:trPr>
        <w:tc>
          <w:tcPr>
            <w:tcW w:w="1814" w:type="dxa"/>
            <w:vAlign w:val="center"/>
          </w:tcPr>
          <w:p w14:paraId="5726083D" w14:textId="77777777" w:rsidR="008831EF" w:rsidRPr="007F5B45" w:rsidRDefault="007A6ED3">
            <w:pPr>
              <w:jc w:val="center"/>
              <w:rPr>
                <w:sz w:val="28"/>
                <w:szCs w:val="28"/>
              </w:rPr>
            </w:pPr>
            <w:r w:rsidRPr="007F5B45">
              <w:rPr>
                <w:sz w:val="28"/>
                <w:szCs w:val="28"/>
              </w:rPr>
              <w:t>K1 прибыль</w:t>
            </w:r>
          </w:p>
        </w:tc>
        <w:tc>
          <w:tcPr>
            <w:tcW w:w="794" w:type="dxa"/>
            <w:vAlign w:val="center"/>
          </w:tcPr>
          <w:p w14:paraId="6916F5A8" w14:textId="77777777" w:rsidR="008831EF" w:rsidRPr="007F5B45" w:rsidRDefault="007A6ED3">
            <w:pPr>
              <w:jc w:val="center"/>
              <w:rPr>
                <w:sz w:val="28"/>
                <w:szCs w:val="28"/>
              </w:rPr>
            </w:pPr>
            <w:r w:rsidRPr="007F5B45">
              <w:rPr>
                <w:sz w:val="28"/>
                <w:szCs w:val="28"/>
              </w:rPr>
              <w:t>4</w:t>
            </w:r>
          </w:p>
        </w:tc>
        <w:tc>
          <w:tcPr>
            <w:tcW w:w="794" w:type="dxa"/>
            <w:vAlign w:val="center"/>
          </w:tcPr>
          <w:p w14:paraId="30DB24A5" w14:textId="77777777" w:rsidR="008831EF" w:rsidRPr="007F5B45" w:rsidRDefault="007A6ED3">
            <w:pPr>
              <w:jc w:val="center"/>
              <w:rPr>
                <w:sz w:val="28"/>
                <w:szCs w:val="28"/>
              </w:rPr>
            </w:pPr>
            <w:r w:rsidRPr="007F5B45">
              <w:rPr>
                <w:sz w:val="28"/>
                <w:szCs w:val="28"/>
              </w:rPr>
              <w:t>5</w:t>
            </w:r>
          </w:p>
        </w:tc>
        <w:tc>
          <w:tcPr>
            <w:tcW w:w="794" w:type="dxa"/>
            <w:vAlign w:val="center"/>
          </w:tcPr>
          <w:p w14:paraId="62199605" w14:textId="77777777" w:rsidR="008831EF" w:rsidRPr="007F5B45" w:rsidRDefault="007A6ED3">
            <w:pPr>
              <w:jc w:val="center"/>
              <w:rPr>
                <w:sz w:val="28"/>
                <w:szCs w:val="28"/>
              </w:rPr>
            </w:pPr>
            <w:r w:rsidRPr="007F5B45">
              <w:rPr>
                <w:sz w:val="28"/>
                <w:szCs w:val="28"/>
              </w:rPr>
              <w:t>3</w:t>
            </w:r>
          </w:p>
        </w:tc>
        <w:tc>
          <w:tcPr>
            <w:tcW w:w="794" w:type="dxa"/>
            <w:vAlign w:val="center"/>
          </w:tcPr>
          <w:p w14:paraId="0A9D33FB" w14:textId="77777777" w:rsidR="008831EF" w:rsidRPr="007F5B45" w:rsidRDefault="007A6ED3">
            <w:pPr>
              <w:jc w:val="center"/>
              <w:rPr>
                <w:sz w:val="28"/>
                <w:szCs w:val="28"/>
              </w:rPr>
            </w:pPr>
            <w:r w:rsidRPr="007F5B45">
              <w:rPr>
                <w:sz w:val="28"/>
                <w:szCs w:val="28"/>
              </w:rPr>
              <w:t>1</w:t>
            </w:r>
          </w:p>
        </w:tc>
        <w:tc>
          <w:tcPr>
            <w:tcW w:w="794" w:type="dxa"/>
            <w:vAlign w:val="center"/>
          </w:tcPr>
          <w:p w14:paraId="4BDFE8D1" w14:textId="77777777" w:rsidR="008831EF" w:rsidRPr="007F5B45" w:rsidRDefault="007A6ED3">
            <w:pPr>
              <w:jc w:val="center"/>
              <w:rPr>
                <w:sz w:val="28"/>
                <w:szCs w:val="28"/>
              </w:rPr>
            </w:pPr>
            <w:r w:rsidRPr="007F5B45">
              <w:rPr>
                <w:sz w:val="28"/>
                <w:szCs w:val="28"/>
              </w:rPr>
              <w:t>2</w:t>
            </w:r>
          </w:p>
        </w:tc>
      </w:tr>
      <w:tr w:rsidR="008831EF" w:rsidRPr="007F5B45" w14:paraId="3FA28D6A" w14:textId="77777777">
        <w:trPr>
          <w:jc w:val="center"/>
        </w:trPr>
        <w:tc>
          <w:tcPr>
            <w:tcW w:w="1814" w:type="dxa"/>
            <w:vAlign w:val="center"/>
          </w:tcPr>
          <w:p w14:paraId="03E05E88" w14:textId="77777777" w:rsidR="008831EF" w:rsidRPr="007F5B45" w:rsidRDefault="007A6ED3">
            <w:pPr>
              <w:jc w:val="center"/>
              <w:rPr>
                <w:sz w:val="28"/>
                <w:szCs w:val="28"/>
              </w:rPr>
            </w:pPr>
            <w:r w:rsidRPr="007F5B45">
              <w:rPr>
                <w:sz w:val="28"/>
                <w:szCs w:val="28"/>
              </w:rPr>
              <w:t>K2 рабочие места</w:t>
            </w:r>
          </w:p>
        </w:tc>
        <w:tc>
          <w:tcPr>
            <w:tcW w:w="794" w:type="dxa"/>
            <w:vAlign w:val="center"/>
          </w:tcPr>
          <w:p w14:paraId="51973855" w14:textId="77777777" w:rsidR="008831EF" w:rsidRPr="007F5B45" w:rsidRDefault="007A6ED3">
            <w:pPr>
              <w:jc w:val="center"/>
              <w:rPr>
                <w:sz w:val="28"/>
                <w:szCs w:val="28"/>
              </w:rPr>
            </w:pPr>
            <w:r w:rsidRPr="007F5B45">
              <w:rPr>
                <w:sz w:val="28"/>
                <w:szCs w:val="28"/>
              </w:rPr>
              <w:t>2</w:t>
            </w:r>
          </w:p>
        </w:tc>
        <w:tc>
          <w:tcPr>
            <w:tcW w:w="794" w:type="dxa"/>
            <w:vAlign w:val="center"/>
          </w:tcPr>
          <w:p w14:paraId="3159062C" w14:textId="77777777" w:rsidR="008831EF" w:rsidRPr="007F5B45" w:rsidRDefault="007A6ED3">
            <w:pPr>
              <w:jc w:val="center"/>
              <w:rPr>
                <w:sz w:val="28"/>
                <w:szCs w:val="28"/>
              </w:rPr>
            </w:pPr>
            <w:r w:rsidRPr="007F5B45">
              <w:rPr>
                <w:sz w:val="28"/>
                <w:szCs w:val="28"/>
              </w:rPr>
              <w:t>1</w:t>
            </w:r>
          </w:p>
        </w:tc>
        <w:tc>
          <w:tcPr>
            <w:tcW w:w="794" w:type="dxa"/>
            <w:vAlign w:val="center"/>
          </w:tcPr>
          <w:p w14:paraId="3F4E9209" w14:textId="77777777" w:rsidR="008831EF" w:rsidRPr="007F5B45" w:rsidRDefault="007A6ED3">
            <w:pPr>
              <w:jc w:val="center"/>
              <w:rPr>
                <w:sz w:val="28"/>
                <w:szCs w:val="28"/>
              </w:rPr>
            </w:pPr>
            <w:r w:rsidRPr="007F5B45">
              <w:rPr>
                <w:sz w:val="28"/>
                <w:szCs w:val="28"/>
              </w:rPr>
              <w:t>2</w:t>
            </w:r>
          </w:p>
        </w:tc>
        <w:tc>
          <w:tcPr>
            <w:tcW w:w="794" w:type="dxa"/>
            <w:vAlign w:val="center"/>
          </w:tcPr>
          <w:p w14:paraId="44454B1F" w14:textId="77777777" w:rsidR="008831EF" w:rsidRPr="007F5B45" w:rsidRDefault="007A6ED3">
            <w:pPr>
              <w:jc w:val="center"/>
              <w:rPr>
                <w:sz w:val="28"/>
                <w:szCs w:val="28"/>
              </w:rPr>
            </w:pPr>
            <w:r w:rsidRPr="007F5B45">
              <w:rPr>
                <w:sz w:val="28"/>
                <w:szCs w:val="28"/>
              </w:rPr>
              <w:t>5</w:t>
            </w:r>
          </w:p>
        </w:tc>
        <w:tc>
          <w:tcPr>
            <w:tcW w:w="794" w:type="dxa"/>
            <w:vAlign w:val="center"/>
          </w:tcPr>
          <w:p w14:paraId="315FB4A9" w14:textId="77777777" w:rsidR="008831EF" w:rsidRPr="007F5B45" w:rsidRDefault="007A6ED3">
            <w:pPr>
              <w:jc w:val="center"/>
              <w:rPr>
                <w:sz w:val="28"/>
                <w:szCs w:val="28"/>
              </w:rPr>
            </w:pPr>
            <w:r w:rsidRPr="007F5B45">
              <w:rPr>
                <w:sz w:val="28"/>
                <w:szCs w:val="28"/>
              </w:rPr>
              <w:t>4</w:t>
            </w:r>
          </w:p>
        </w:tc>
      </w:tr>
      <w:tr w:rsidR="008831EF" w:rsidRPr="007F5B45" w14:paraId="02F82841" w14:textId="77777777">
        <w:trPr>
          <w:jc w:val="center"/>
        </w:trPr>
        <w:tc>
          <w:tcPr>
            <w:tcW w:w="1814" w:type="dxa"/>
            <w:vAlign w:val="center"/>
          </w:tcPr>
          <w:p w14:paraId="5A17E310" w14:textId="77777777" w:rsidR="008831EF" w:rsidRPr="007F5B45" w:rsidRDefault="007A6ED3">
            <w:pPr>
              <w:jc w:val="center"/>
              <w:rPr>
                <w:sz w:val="28"/>
                <w:szCs w:val="28"/>
              </w:rPr>
            </w:pPr>
            <w:r w:rsidRPr="007F5B45">
              <w:rPr>
                <w:sz w:val="28"/>
                <w:szCs w:val="28"/>
              </w:rPr>
              <w:t>K3 территория</w:t>
            </w:r>
          </w:p>
        </w:tc>
        <w:tc>
          <w:tcPr>
            <w:tcW w:w="794" w:type="dxa"/>
            <w:vAlign w:val="center"/>
          </w:tcPr>
          <w:p w14:paraId="616EC88F" w14:textId="77777777" w:rsidR="008831EF" w:rsidRPr="007F5B45" w:rsidRDefault="007A6ED3">
            <w:pPr>
              <w:jc w:val="center"/>
              <w:rPr>
                <w:sz w:val="28"/>
                <w:szCs w:val="28"/>
              </w:rPr>
            </w:pPr>
            <w:r w:rsidRPr="007F5B45">
              <w:rPr>
                <w:sz w:val="28"/>
                <w:szCs w:val="28"/>
              </w:rPr>
              <w:t>3</w:t>
            </w:r>
          </w:p>
        </w:tc>
        <w:tc>
          <w:tcPr>
            <w:tcW w:w="794" w:type="dxa"/>
            <w:vAlign w:val="center"/>
          </w:tcPr>
          <w:p w14:paraId="7210F76E" w14:textId="77777777" w:rsidR="008831EF" w:rsidRPr="007F5B45" w:rsidRDefault="007A6ED3">
            <w:pPr>
              <w:jc w:val="center"/>
              <w:rPr>
                <w:sz w:val="28"/>
                <w:szCs w:val="28"/>
              </w:rPr>
            </w:pPr>
            <w:r w:rsidRPr="007F5B45">
              <w:rPr>
                <w:sz w:val="28"/>
                <w:szCs w:val="28"/>
              </w:rPr>
              <w:t>4</w:t>
            </w:r>
          </w:p>
        </w:tc>
        <w:tc>
          <w:tcPr>
            <w:tcW w:w="794" w:type="dxa"/>
            <w:vAlign w:val="center"/>
          </w:tcPr>
          <w:p w14:paraId="0FF11CDE" w14:textId="77777777" w:rsidR="008831EF" w:rsidRPr="007F5B45" w:rsidRDefault="007A6ED3">
            <w:pPr>
              <w:jc w:val="center"/>
              <w:rPr>
                <w:sz w:val="28"/>
                <w:szCs w:val="28"/>
              </w:rPr>
            </w:pPr>
            <w:r w:rsidRPr="007F5B45">
              <w:rPr>
                <w:sz w:val="28"/>
                <w:szCs w:val="28"/>
              </w:rPr>
              <w:t>5</w:t>
            </w:r>
          </w:p>
        </w:tc>
        <w:tc>
          <w:tcPr>
            <w:tcW w:w="794" w:type="dxa"/>
            <w:vAlign w:val="center"/>
          </w:tcPr>
          <w:p w14:paraId="2FED2553" w14:textId="77777777" w:rsidR="008831EF" w:rsidRPr="007F5B45" w:rsidRDefault="007A6ED3">
            <w:pPr>
              <w:jc w:val="center"/>
              <w:rPr>
                <w:sz w:val="28"/>
                <w:szCs w:val="28"/>
              </w:rPr>
            </w:pPr>
            <w:r w:rsidRPr="007F5B45">
              <w:rPr>
                <w:sz w:val="28"/>
                <w:szCs w:val="28"/>
              </w:rPr>
              <w:t>1</w:t>
            </w:r>
          </w:p>
        </w:tc>
        <w:tc>
          <w:tcPr>
            <w:tcW w:w="794" w:type="dxa"/>
            <w:vAlign w:val="center"/>
          </w:tcPr>
          <w:p w14:paraId="37BDAF3A" w14:textId="77777777" w:rsidR="008831EF" w:rsidRPr="007F5B45" w:rsidRDefault="007A6ED3">
            <w:pPr>
              <w:jc w:val="center"/>
              <w:rPr>
                <w:sz w:val="28"/>
                <w:szCs w:val="28"/>
              </w:rPr>
            </w:pPr>
            <w:r w:rsidRPr="007F5B45">
              <w:rPr>
                <w:sz w:val="28"/>
                <w:szCs w:val="28"/>
              </w:rPr>
              <w:t>1</w:t>
            </w:r>
          </w:p>
        </w:tc>
      </w:tr>
    </w:tbl>
    <w:p w14:paraId="052CF379" w14:textId="77777777" w:rsidR="008831EF" w:rsidRPr="007F5B45" w:rsidRDefault="008831EF">
      <w:pPr>
        <w:rPr>
          <w:sz w:val="28"/>
          <w:szCs w:val="28"/>
        </w:rPr>
      </w:pPr>
    </w:p>
    <w:p w14:paraId="288522BB" w14:textId="1CEF8292" w:rsidR="008831EF" w:rsidRPr="007F5B45" w:rsidRDefault="007A6ED3">
      <w:pPr>
        <w:spacing w:after="80"/>
        <w:ind w:firstLine="709"/>
        <w:jc w:val="both"/>
        <w:rPr>
          <w:sz w:val="28"/>
          <w:szCs w:val="28"/>
          <w:lang w:val="ru-RU"/>
        </w:rPr>
      </w:pPr>
      <w:r w:rsidRPr="007F5B45">
        <w:rPr>
          <w:sz w:val="28"/>
          <w:szCs w:val="28"/>
          <w:lang w:val="ru-RU"/>
        </w:rPr>
        <w:t xml:space="preserve">Элемент матрицы потерь </w:t>
      </w:r>
      <w:proofErr w:type="spellStart"/>
      <w:r w:rsidRPr="007F5B45">
        <w:rPr>
          <w:sz w:val="28"/>
          <w:szCs w:val="28"/>
        </w:rPr>
        <w:t>Rjk</w:t>
      </w:r>
      <w:proofErr w:type="spellEnd"/>
      <w:r w:rsidRPr="007F5B45">
        <w:rPr>
          <w:sz w:val="28"/>
          <w:szCs w:val="28"/>
          <w:lang w:val="ru-RU"/>
        </w:rPr>
        <w:t xml:space="preserve"> = </w:t>
      </w:r>
      <w:proofErr w:type="spellStart"/>
      <w:r w:rsidRPr="007F5B45">
        <w:rPr>
          <w:sz w:val="28"/>
          <w:szCs w:val="28"/>
        </w:rPr>
        <w:t>Σi</w:t>
      </w:r>
      <w:proofErr w:type="spellEnd"/>
      <w:r w:rsidRPr="007F5B45">
        <w:rPr>
          <w:sz w:val="28"/>
          <w:szCs w:val="28"/>
          <w:lang w:val="ru-RU"/>
        </w:rPr>
        <w:t xml:space="preserve"> </w:t>
      </w:r>
      <w:r w:rsidRPr="007F5B45">
        <w:rPr>
          <w:sz w:val="28"/>
          <w:szCs w:val="28"/>
        </w:rPr>
        <w:t>Vi</w:t>
      </w:r>
      <w:r w:rsidRPr="007F5B45">
        <w:rPr>
          <w:sz w:val="28"/>
          <w:szCs w:val="28"/>
          <w:lang w:val="ru-RU"/>
        </w:rPr>
        <w:t xml:space="preserve"> · </w:t>
      </w:r>
      <w:proofErr w:type="gramStart"/>
      <w:r w:rsidRPr="007F5B45">
        <w:rPr>
          <w:sz w:val="28"/>
          <w:szCs w:val="28"/>
        </w:rPr>
        <w:t>max</w:t>
      </w:r>
      <w:r w:rsidRPr="007F5B45">
        <w:rPr>
          <w:sz w:val="28"/>
          <w:szCs w:val="28"/>
          <w:lang w:val="ru-RU"/>
        </w:rPr>
        <w:t>(</w:t>
      </w:r>
      <w:proofErr w:type="gramEnd"/>
      <w:r w:rsidRPr="007F5B45">
        <w:rPr>
          <w:sz w:val="28"/>
          <w:szCs w:val="28"/>
          <w:lang w:val="ru-RU"/>
        </w:rPr>
        <w:t xml:space="preserve">0; </w:t>
      </w:r>
      <w:proofErr w:type="spellStart"/>
      <w:r w:rsidRPr="007F5B45">
        <w:rPr>
          <w:sz w:val="28"/>
          <w:szCs w:val="28"/>
        </w:rPr>
        <w:t>rji</w:t>
      </w:r>
      <w:proofErr w:type="spellEnd"/>
      <w:r w:rsidRPr="007F5B45">
        <w:rPr>
          <w:sz w:val="28"/>
          <w:szCs w:val="28"/>
          <w:lang w:val="ru-RU"/>
        </w:rPr>
        <w:t xml:space="preserve"> − </w:t>
      </w:r>
      <w:proofErr w:type="spellStart"/>
      <w:r w:rsidRPr="007F5B45">
        <w:rPr>
          <w:sz w:val="28"/>
          <w:szCs w:val="28"/>
        </w:rPr>
        <w:t>rki</w:t>
      </w:r>
      <w:proofErr w:type="spellEnd"/>
      <w:r w:rsidRPr="007F5B45">
        <w:rPr>
          <w:sz w:val="28"/>
          <w:szCs w:val="28"/>
          <w:lang w:val="ru-RU"/>
        </w:rPr>
        <w:t xml:space="preserve">), где </w:t>
      </w:r>
      <w:proofErr w:type="spellStart"/>
      <w:r w:rsidRPr="007F5B45">
        <w:rPr>
          <w:sz w:val="28"/>
          <w:szCs w:val="28"/>
        </w:rPr>
        <w:t>rji</w:t>
      </w:r>
      <w:proofErr w:type="spellEnd"/>
      <w:r w:rsidRPr="007F5B45">
        <w:rPr>
          <w:sz w:val="28"/>
          <w:szCs w:val="28"/>
          <w:lang w:val="ru-RU"/>
        </w:rPr>
        <w:t xml:space="preserve"> — ранг </w:t>
      </w:r>
      <w:r w:rsidRPr="007F5B45">
        <w:rPr>
          <w:sz w:val="28"/>
          <w:szCs w:val="28"/>
        </w:rPr>
        <w:t>j</w:t>
      </w:r>
      <w:r w:rsidRPr="007F5B45">
        <w:rPr>
          <w:sz w:val="28"/>
          <w:szCs w:val="28"/>
          <w:lang w:val="ru-RU"/>
        </w:rPr>
        <w:t xml:space="preserve">-го проекта по </w:t>
      </w:r>
      <w:proofErr w:type="spellStart"/>
      <w:r w:rsidRPr="007F5B45">
        <w:rPr>
          <w:sz w:val="28"/>
          <w:szCs w:val="28"/>
        </w:rPr>
        <w:t>i</w:t>
      </w:r>
      <w:proofErr w:type="spellEnd"/>
      <w:r w:rsidRPr="007F5B45">
        <w:rPr>
          <w:sz w:val="28"/>
          <w:szCs w:val="28"/>
          <w:lang w:val="ru-RU"/>
        </w:rPr>
        <w:t>-му критерию (чем меньше ранг, тем лучше альтернатива). Матрица потерь для множества Парето (без П4):</w:t>
      </w:r>
    </w:p>
    <w:p w14:paraId="16922C21" w14:textId="77777777" w:rsidR="008831EF" w:rsidRPr="007F5B45" w:rsidRDefault="007A6ED3">
      <w:pPr>
        <w:spacing w:before="200" w:after="80"/>
        <w:rPr>
          <w:sz w:val="28"/>
          <w:szCs w:val="28"/>
        </w:rPr>
      </w:pPr>
      <w:proofErr w:type="spellStart"/>
      <w:r w:rsidRPr="007F5B45">
        <w:rPr>
          <w:b/>
          <w:sz w:val="28"/>
          <w:szCs w:val="28"/>
        </w:rPr>
        <w:t>Таблица</w:t>
      </w:r>
      <w:proofErr w:type="spellEnd"/>
      <w:r w:rsidRPr="007F5B45">
        <w:rPr>
          <w:b/>
          <w:sz w:val="28"/>
          <w:szCs w:val="28"/>
        </w:rPr>
        <w:t xml:space="preserve"> 3.2.2 — </w:t>
      </w:r>
      <w:proofErr w:type="spellStart"/>
      <w:r w:rsidRPr="007F5B45">
        <w:rPr>
          <w:b/>
          <w:sz w:val="28"/>
          <w:szCs w:val="28"/>
        </w:rPr>
        <w:t>Матрица</w:t>
      </w:r>
      <w:proofErr w:type="spellEnd"/>
      <w:r w:rsidRPr="007F5B45">
        <w:rPr>
          <w:b/>
          <w:sz w:val="28"/>
          <w:szCs w:val="28"/>
        </w:rPr>
        <w:t xml:space="preserve"> потерь</w:t>
      </w:r>
    </w:p>
    <w:tbl>
      <w:tblPr>
        <w:tblStyle w:val="aff0"/>
        <w:tblW w:w="0" w:type="auto"/>
        <w:jc w:val="center"/>
        <w:tblLook w:val="04A0" w:firstRow="1" w:lastRow="0" w:firstColumn="1" w:lastColumn="0" w:noHBand="0" w:noVBand="1"/>
      </w:tblPr>
      <w:tblGrid>
        <w:gridCol w:w="1020"/>
        <w:gridCol w:w="850"/>
        <w:gridCol w:w="850"/>
        <w:gridCol w:w="850"/>
        <w:gridCol w:w="850"/>
        <w:gridCol w:w="850"/>
      </w:tblGrid>
      <w:tr w:rsidR="008831EF" w:rsidRPr="007F5B45" w14:paraId="1FE0CE40" w14:textId="77777777">
        <w:trPr>
          <w:jc w:val="center"/>
        </w:trPr>
        <w:tc>
          <w:tcPr>
            <w:tcW w:w="1020" w:type="dxa"/>
            <w:shd w:val="clear" w:color="auto" w:fill="E7E6E6"/>
            <w:vAlign w:val="center"/>
          </w:tcPr>
          <w:p w14:paraId="00B3AE2B" w14:textId="77777777" w:rsidR="008831EF" w:rsidRPr="007F5B45" w:rsidRDefault="007A6ED3">
            <w:pPr>
              <w:jc w:val="center"/>
              <w:rPr>
                <w:sz w:val="28"/>
                <w:szCs w:val="28"/>
              </w:rPr>
            </w:pPr>
            <w:r w:rsidRPr="007F5B45">
              <w:rPr>
                <w:b/>
                <w:sz w:val="28"/>
                <w:szCs w:val="28"/>
              </w:rPr>
              <w:t>Rjk</w:t>
            </w:r>
          </w:p>
        </w:tc>
        <w:tc>
          <w:tcPr>
            <w:tcW w:w="850" w:type="dxa"/>
            <w:shd w:val="clear" w:color="auto" w:fill="E7E6E6"/>
            <w:vAlign w:val="center"/>
          </w:tcPr>
          <w:p w14:paraId="082D5DFC" w14:textId="77777777" w:rsidR="008831EF" w:rsidRPr="007F5B45" w:rsidRDefault="007A6ED3">
            <w:pPr>
              <w:jc w:val="center"/>
              <w:rPr>
                <w:sz w:val="28"/>
                <w:szCs w:val="28"/>
              </w:rPr>
            </w:pPr>
            <w:r w:rsidRPr="007F5B45">
              <w:rPr>
                <w:b/>
                <w:sz w:val="28"/>
                <w:szCs w:val="28"/>
              </w:rPr>
              <w:t>П1</w:t>
            </w:r>
          </w:p>
        </w:tc>
        <w:tc>
          <w:tcPr>
            <w:tcW w:w="850" w:type="dxa"/>
            <w:shd w:val="clear" w:color="auto" w:fill="E7E6E6"/>
            <w:vAlign w:val="center"/>
          </w:tcPr>
          <w:p w14:paraId="4F7B4AC6" w14:textId="77777777" w:rsidR="008831EF" w:rsidRPr="007F5B45" w:rsidRDefault="007A6ED3">
            <w:pPr>
              <w:jc w:val="center"/>
              <w:rPr>
                <w:sz w:val="28"/>
                <w:szCs w:val="28"/>
              </w:rPr>
            </w:pPr>
            <w:r w:rsidRPr="007F5B45">
              <w:rPr>
                <w:b/>
                <w:sz w:val="28"/>
                <w:szCs w:val="28"/>
              </w:rPr>
              <w:t>П2</w:t>
            </w:r>
          </w:p>
        </w:tc>
        <w:tc>
          <w:tcPr>
            <w:tcW w:w="850" w:type="dxa"/>
            <w:shd w:val="clear" w:color="auto" w:fill="E7E6E6"/>
            <w:vAlign w:val="center"/>
          </w:tcPr>
          <w:p w14:paraId="47F080CB" w14:textId="77777777" w:rsidR="008831EF" w:rsidRPr="007F5B45" w:rsidRDefault="007A6ED3">
            <w:pPr>
              <w:jc w:val="center"/>
              <w:rPr>
                <w:sz w:val="28"/>
                <w:szCs w:val="28"/>
              </w:rPr>
            </w:pPr>
            <w:r w:rsidRPr="007F5B45">
              <w:rPr>
                <w:b/>
                <w:sz w:val="28"/>
                <w:szCs w:val="28"/>
              </w:rPr>
              <w:t>П3</w:t>
            </w:r>
          </w:p>
        </w:tc>
        <w:tc>
          <w:tcPr>
            <w:tcW w:w="850" w:type="dxa"/>
            <w:shd w:val="clear" w:color="auto" w:fill="E7E6E6"/>
            <w:vAlign w:val="center"/>
          </w:tcPr>
          <w:p w14:paraId="7089D70A" w14:textId="77777777" w:rsidR="008831EF" w:rsidRPr="007F5B45" w:rsidRDefault="007A6ED3">
            <w:pPr>
              <w:jc w:val="center"/>
              <w:rPr>
                <w:sz w:val="28"/>
                <w:szCs w:val="28"/>
              </w:rPr>
            </w:pPr>
            <w:r w:rsidRPr="007F5B45">
              <w:rPr>
                <w:b/>
                <w:sz w:val="28"/>
                <w:szCs w:val="28"/>
              </w:rPr>
              <w:t>П5</w:t>
            </w:r>
          </w:p>
        </w:tc>
        <w:tc>
          <w:tcPr>
            <w:tcW w:w="850" w:type="dxa"/>
            <w:shd w:val="clear" w:color="auto" w:fill="E7E6E6"/>
            <w:vAlign w:val="center"/>
          </w:tcPr>
          <w:p w14:paraId="730B9F07" w14:textId="77777777" w:rsidR="008831EF" w:rsidRPr="007F5B45" w:rsidRDefault="007A6ED3">
            <w:pPr>
              <w:jc w:val="center"/>
              <w:rPr>
                <w:sz w:val="28"/>
                <w:szCs w:val="28"/>
              </w:rPr>
            </w:pPr>
            <w:r w:rsidRPr="007F5B45">
              <w:rPr>
                <w:b/>
                <w:sz w:val="28"/>
                <w:szCs w:val="28"/>
              </w:rPr>
              <w:t>П6</w:t>
            </w:r>
          </w:p>
        </w:tc>
      </w:tr>
      <w:tr w:rsidR="008831EF" w:rsidRPr="007F5B45" w14:paraId="5D6B20DC" w14:textId="77777777">
        <w:trPr>
          <w:jc w:val="center"/>
        </w:trPr>
        <w:tc>
          <w:tcPr>
            <w:tcW w:w="1020" w:type="dxa"/>
            <w:vAlign w:val="center"/>
          </w:tcPr>
          <w:p w14:paraId="0E5526B9" w14:textId="77777777" w:rsidR="008831EF" w:rsidRPr="007F5B45" w:rsidRDefault="007A6ED3">
            <w:pPr>
              <w:jc w:val="center"/>
              <w:rPr>
                <w:sz w:val="28"/>
                <w:szCs w:val="28"/>
              </w:rPr>
            </w:pPr>
            <w:r w:rsidRPr="007F5B45">
              <w:rPr>
                <w:sz w:val="28"/>
                <w:szCs w:val="28"/>
              </w:rPr>
              <w:t>П1</w:t>
            </w:r>
          </w:p>
        </w:tc>
        <w:tc>
          <w:tcPr>
            <w:tcW w:w="850" w:type="dxa"/>
            <w:vAlign w:val="center"/>
          </w:tcPr>
          <w:p w14:paraId="73BB46E5" w14:textId="77777777" w:rsidR="008831EF" w:rsidRPr="007F5B45" w:rsidRDefault="007A6ED3">
            <w:pPr>
              <w:jc w:val="center"/>
              <w:rPr>
                <w:sz w:val="28"/>
                <w:szCs w:val="28"/>
              </w:rPr>
            </w:pPr>
            <w:r w:rsidRPr="007F5B45">
              <w:rPr>
                <w:sz w:val="28"/>
                <w:szCs w:val="28"/>
              </w:rPr>
              <w:t>—</w:t>
            </w:r>
          </w:p>
        </w:tc>
        <w:tc>
          <w:tcPr>
            <w:tcW w:w="850" w:type="dxa"/>
            <w:vAlign w:val="center"/>
          </w:tcPr>
          <w:p w14:paraId="729BA82A" w14:textId="77777777" w:rsidR="008831EF" w:rsidRPr="007F5B45" w:rsidRDefault="007A6ED3">
            <w:pPr>
              <w:jc w:val="center"/>
              <w:rPr>
                <w:sz w:val="28"/>
                <w:szCs w:val="28"/>
              </w:rPr>
            </w:pPr>
            <w:r w:rsidRPr="007F5B45">
              <w:rPr>
                <w:sz w:val="28"/>
                <w:szCs w:val="28"/>
              </w:rPr>
              <w:t>0,167</w:t>
            </w:r>
          </w:p>
        </w:tc>
        <w:tc>
          <w:tcPr>
            <w:tcW w:w="850" w:type="dxa"/>
            <w:vAlign w:val="center"/>
          </w:tcPr>
          <w:p w14:paraId="588F3F87" w14:textId="77777777" w:rsidR="008831EF" w:rsidRPr="007F5B45" w:rsidRDefault="007A6ED3">
            <w:pPr>
              <w:jc w:val="center"/>
              <w:rPr>
                <w:sz w:val="28"/>
                <w:szCs w:val="28"/>
              </w:rPr>
            </w:pPr>
            <w:r w:rsidRPr="007F5B45">
              <w:rPr>
                <w:sz w:val="28"/>
                <w:szCs w:val="28"/>
              </w:rPr>
              <w:t>0,667</w:t>
            </w:r>
          </w:p>
        </w:tc>
        <w:tc>
          <w:tcPr>
            <w:tcW w:w="850" w:type="dxa"/>
            <w:vAlign w:val="center"/>
          </w:tcPr>
          <w:p w14:paraId="0A850A05" w14:textId="77777777" w:rsidR="008831EF" w:rsidRPr="007F5B45" w:rsidRDefault="007A6ED3">
            <w:pPr>
              <w:jc w:val="center"/>
              <w:rPr>
                <w:sz w:val="28"/>
                <w:szCs w:val="28"/>
              </w:rPr>
            </w:pPr>
            <w:r w:rsidRPr="007F5B45">
              <w:rPr>
                <w:sz w:val="28"/>
                <w:szCs w:val="28"/>
              </w:rPr>
              <w:t>2,333</w:t>
            </w:r>
          </w:p>
        </w:tc>
        <w:tc>
          <w:tcPr>
            <w:tcW w:w="850" w:type="dxa"/>
            <w:vAlign w:val="center"/>
          </w:tcPr>
          <w:p w14:paraId="2CDE0B7A" w14:textId="77777777" w:rsidR="008831EF" w:rsidRPr="007F5B45" w:rsidRDefault="007A6ED3">
            <w:pPr>
              <w:jc w:val="center"/>
              <w:rPr>
                <w:sz w:val="28"/>
                <w:szCs w:val="28"/>
              </w:rPr>
            </w:pPr>
            <w:r w:rsidRPr="007F5B45">
              <w:rPr>
                <w:sz w:val="28"/>
                <w:szCs w:val="28"/>
              </w:rPr>
              <w:t>1,667</w:t>
            </w:r>
          </w:p>
        </w:tc>
      </w:tr>
      <w:tr w:rsidR="008831EF" w:rsidRPr="007F5B45" w14:paraId="12DA9052" w14:textId="77777777">
        <w:trPr>
          <w:jc w:val="center"/>
        </w:trPr>
        <w:tc>
          <w:tcPr>
            <w:tcW w:w="1020" w:type="dxa"/>
            <w:vAlign w:val="center"/>
          </w:tcPr>
          <w:p w14:paraId="71D87415" w14:textId="77777777" w:rsidR="008831EF" w:rsidRPr="007F5B45" w:rsidRDefault="007A6ED3">
            <w:pPr>
              <w:jc w:val="center"/>
              <w:rPr>
                <w:sz w:val="28"/>
                <w:szCs w:val="28"/>
              </w:rPr>
            </w:pPr>
            <w:r w:rsidRPr="007F5B45">
              <w:rPr>
                <w:sz w:val="28"/>
                <w:szCs w:val="28"/>
              </w:rPr>
              <w:t>П2</w:t>
            </w:r>
          </w:p>
        </w:tc>
        <w:tc>
          <w:tcPr>
            <w:tcW w:w="850" w:type="dxa"/>
            <w:vAlign w:val="center"/>
          </w:tcPr>
          <w:p w14:paraId="17EA3381" w14:textId="77777777" w:rsidR="008831EF" w:rsidRPr="007F5B45" w:rsidRDefault="007A6ED3">
            <w:pPr>
              <w:jc w:val="center"/>
              <w:rPr>
                <w:sz w:val="28"/>
                <w:szCs w:val="28"/>
              </w:rPr>
            </w:pPr>
            <w:r w:rsidRPr="007F5B45">
              <w:rPr>
                <w:sz w:val="28"/>
                <w:szCs w:val="28"/>
              </w:rPr>
              <w:t>0,833</w:t>
            </w:r>
          </w:p>
        </w:tc>
        <w:tc>
          <w:tcPr>
            <w:tcW w:w="850" w:type="dxa"/>
            <w:vAlign w:val="center"/>
          </w:tcPr>
          <w:p w14:paraId="0EC6A8AB" w14:textId="77777777" w:rsidR="008831EF" w:rsidRPr="007F5B45" w:rsidRDefault="007A6ED3">
            <w:pPr>
              <w:jc w:val="center"/>
              <w:rPr>
                <w:sz w:val="28"/>
                <w:szCs w:val="28"/>
              </w:rPr>
            </w:pPr>
            <w:r w:rsidRPr="007F5B45">
              <w:rPr>
                <w:sz w:val="28"/>
                <w:szCs w:val="28"/>
              </w:rPr>
              <w:t>—</w:t>
            </w:r>
          </w:p>
        </w:tc>
        <w:tc>
          <w:tcPr>
            <w:tcW w:w="850" w:type="dxa"/>
            <w:vAlign w:val="center"/>
          </w:tcPr>
          <w:p w14:paraId="76416290" w14:textId="77777777" w:rsidR="008831EF" w:rsidRPr="007F5B45" w:rsidRDefault="007A6ED3">
            <w:pPr>
              <w:jc w:val="center"/>
              <w:rPr>
                <w:sz w:val="28"/>
                <w:szCs w:val="28"/>
              </w:rPr>
            </w:pPr>
            <w:r w:rsidRPr="007F5B45">
              <w:rPr>
                <w:sz w:val="28"/>
                <w:szCs w:val="28"/>
              </w:rPr>
              <w:t>1,333</w:t>
            </w:r>
          </w:p>
        </w:tc>
        <w:tc>
          <w:tcPr>
            <w:tcW w:w="850" w:type="dxa"/>
            <w:vAlign w:val="center"/>
          </w:tcPr>
          <w:p w14:paraId="456F223A" w14:textId="77777777" w:rsidR="008831EF" w:rsidRPr="007F5B45" w:rsidRDefault="007A6ED3">
            <w:pPr>
              <w:jc w:val="center"/>
              <w:rPr>
                <w:sz w:val="28"/>
                <w:szCs w:val="28"/>
              </w:rPr>
            </w:pPr>
            <w:r w:rsidRPr="007F5B45">
              <w:rPr>
                <w:sz w:val="28"/>
                <w:szCs w:val="28"/>
              </w:rPr>
              <w:t>3,167</w:t>
            </w:r>
          </w:p>
        </w:tc>
        <w:tc>
          <w:tcPr>
            <w:tcW w:w="850" w:type="dxa"/>
            <w:vAlign w:val="center"/>
          </w:tcPr>
          <w:p w14:paraId="5380E4E9" w14:textId="77777777" w:rsidR="008831EF" w:rsidRPr="007F5B45" w:rsidRDefault="007A6ED3">
            <w:pPr>
              <w:jc w:val="center"/>
              <w:rPr>
                <w:sz w:val="28"/>
                <w:szCs w:val="28"/>
              </w:rPr>
            </w:pPr>
            <w:r w:rsidRPr="007F5B45">
              <w:rPr>
                <w:sz w:val="28"/>
                <w:szCs w:val="28"/>
              </w:rPr>
              <w:t>2,500</w:t>
            </w:r>
          </w:p>
        </w:tc>
      </w:tr>
      <w:tr w:rsidR="008831EF" w:rsidRPr="007F5B45" w14:paraId="7F4052F5" w14:textId="77777777">
        <w:trPr>
          <w:jc w:val="center"/>
        </w:trPr>
        <w:tc>
          <w:tcPr>
            <w:tcW w:w="1020" w:type="dxa"/>
            <w:vAlign w:val="center"/>
          </w:tcPr>
          <w:p w14:paraId="65DF4CD0" w14:textId="77777777" w:rsidR="008831EF" w:rsidRPr="007F5B45" w:rsidRDefault="007A6ED3">
            <w:pPr>
              <w:jc w:val="center"/>
              <w:rPr>
                <w:sz w:val="28"/>
                <w:szCs w:val="28"/>
              </w:rPr>
            </w:pPr>
            <w:r w:rsidRPr="007F5B45">
              <w:rPr>
                <w:sz w:val="28"/>
                <w:szCs w:val="28"/>
              </w:rPr>
              <w:t>П3</w:t>
            </w:r>
          </w:p>
        </w:tc>
        <w:tc>
          <w:tcPr>
            <w:tcW w:w="850" w:type="dxa"/>
            <w:vAlign w:val="center"/>
          </w:tcPr>
          <w:p w14:paraId="4292BC27" w14:textId="77777777" w:rsidR="008831EF" w:rsidRPr="007F5B45" w:rsidRDefault="007A6ED3">
            <w:pPr>
              <w:jc w:val="center"/>
              <w:rPr>
                <w:sz w:val="28"/>
                <w:szCs w:val="28"/>
              </w:rPr>
            </w:pPr>
            <w:r w:rsidRPr="007F5B45">
              <w:rPr>
                <w:sz w:val="28"/>
                <w:szCs w:val="28"/>
              </w:rPr>
              <w:t>0,333</w:t>
            </w:r>
          </w:p>
        </w:tc>
        <w:tc>
          <w:tcPr>
            <w:tcW w:w="850" w:type="dxa"/>
            <w:vAlign w:val="center"/>
          </w:tcPr>
          <w:p w14:paraId="1248EFEC" w14:textId="77777777" w:rsidR="008831EF" w:rsidRPr="007F5B45" w:rsidRDefault="007A6ED3">
            <w:pPr>
              <w:jc w:val="center"/>
              <w:rPr>
                <w:sz w:val="28"/>
                <w:szCs w:val="28"/>
              </w:rPr>
            </w:pPr>
            <w:r w:rsidRPr="007F5B45">
              <w:rPr>
                <w:sz w:val="28"/>
                <w:szCs w:val="28"/>
              </w:rPr>
              <w:t>0,333</w:t>
            </w:r>
          </w:p>
        </w:tc>
        <w:tc>
          <w:tcPr>
            <w:tcW w:w="850" w:type="dxa"/>
            <w:vAlign w:val="center"/>
          </w:tcPr>
          <w:p w14:paraId="1328FCB7" w14:textId="77777777" w:rsidR="008831EF" w:rsidRPr="007F5B45" w:rsidRDefault="007A6ED3">
            <w:pPr>
              <w:jc w:val="center"/>
              <w:rPr>
                <w:sz w:val="28"/>
                <w:szCs w:val="28"/>
              </w:rPr>
            </w:pPr>
            <w:r w:rsidRPr="007F5B45">
              <w:rPr>
                <w:sz w:val="28"/>
                <w:szCs w:val="28"/>
              </w:rPr>
              <w:t>—</w:t>
            </w:r>
          </w:p>
        </w:tc>
        <w:tc>
          <w:tcPr>
            <w:tcW w:w="850" w:type="dxa"/>
            <w:vAlign w:val="center"/>
          </w:tcPr>
          <w:p w14:paraId="2673B300" w14:textId="77777777" w:rsidR="008831EF" w:rsidRPr="007F5B45" w:rsidRDefault="007A6ED3">
            <w:pPr>
              <w:jc w:val="center"/>
              <w:rPr>
                <w:sz w:val="28"/>
                <w:szCs w:val="28"/>
              </w:rPr>
            </w:pPr>
            <w:r w:rsidRPr="007F5B45">
              <w:rPr>
                <w:sz w:val="28"/>
                <w:szCs w:val="28"/>
              </w:rPr>
              <w:t>2,000</w:t>
            </w:r>
          </w:p>
        </w:tc>
        <w:tc>
          <w:tcPr>
            <w:tcW w:w="850" w:type="dxa"/>
            <w:vAlign w:val="center"/>
          </w:tcPr>
          <w:p w14:paraId="3FA6DB85" w14:textId="77777777" w:rsidR="008831EF" w:rsidRPr="007F5B45" w:rsidRDefault="007A6ED3">
            <w:pPr>
              <w:jc w:val="center"/>
              <w:rPr>
                <w:sz w:val="28"/>
                <w:szCs w:val="28"/>
              </w:rPr>
            </w:pPr>
            <w:r w:rsidRPr="007F5B45">
              <w:rPr>
                <w:sz w:val="28"/>
                <w:szCs w:val="28"/>
              </w:rPr>
              <w:t>1,333</w:t>
            </w:r>
          </w:p>
        </w:tc>
      </w:tr>
      <w:tr w:rsidR="008831EF" w:rsidRPr="007F5B45" w14:paraId="4D13FE36" w14:textId="77777777">
        <w:trPr>
          <w:jc w:val="center"/>
        </w:trPr>
        <w:tc>
          <w:tcPr>
            <w:tcW w:w="1020" w:type="dxa"/>
            <w:vAlign w:val="center"/>
          </w:tcPr>
          <w:p w14:paraId="61BB7272" w14:textId="77777777" w:rsidR="008831EF" w:rsidRPr="007F5B45" w:rsidRDefault="007A6ED3">
            <w:pPr>
              <w:jc w:val="center"/>
              <w:rPr>
                <w:sz w:val="28"/>
                <w:szCs w:val="28"/>
              </w:rPr>
            </w:pPr>
            <w:r w:rsidRPr="007F5B45">
              <w:rPr>
                <w:sz w:val="28"/>
                <w:szCs w:val="28"/>
              </w:rPr>
              <w:t>П5</w:t>
            </w:r>
          </w:p>
        </w:tc>
        <w:tc>
          <w:tcPr>
            <w:tcW w:w="850" w:type="dxa"/>
            <w:vAlign w:val="center"/>
          </w:tcPr>
          <w:p w14:paraId="6F22598D" w14:textId="77777777" w:rsidR="008831EF" w:rsidRPr="007F5B45" w:rsidRDefault="007A6ED3">
            <w:pPr>
              <w:jc w:val="center"/>
              <w:rPr>
                <w:sz w:val="28"/>
                <w:szCs w:val="28"/>
              </w:rPr>
            </w:pPr>
            <w:r w:rsidRPr="007F5B45">
              <w:rPr>
                <w:sz w:val="28"/>
                <w:szCs w:val="28"/>
              </w:rPr>
              <w:t>0,500</w:t>
            </w:r>
          </w:p>
        </w:tc>
        <w:tc>
          <w:tcPr>
            <w:tcW w:w="850" w:type="dxa"/>
            <w:vAlign w:val="center"/>
          </w:tcPr>
          <w:p w14:paraId="13D263C5" w14:textId="77777777" w:rsidR="008831EF" w:rsidRPr="007F5B45" w:rsidRDefault="007A6ED3">
            <w:pPr>
              <w:jc w:val="center"/>
              <w:rPr>
                <w:sz w:val="28"/>
                <w:szCs w:val="28"/>
              </w:rPr>
            </w:pPr>
            <w:r w:rsidRPr="007F5B45">
              <w:rPr>
                <w:sz w:val="28"/>
                <w:szCs w:val="28"/>
              </w:rPr>
              <w:t>0,667</w:t>
            </w:r>
          </w:p>
        </w:tc>
        <w:tc>
          <w:tcPr>
            <w:tcW w:w="850" w:type="dxa"/>
            <w:vAlign w:val="center"/>
          </w:tcPr>
          <w:p w14:paraId="094A45A0" w14:textId="77777777" w:rsidR="008831EF" w:rsidRPr="007F5B45" w:rsidRDefault="007A6ED3">
            <w:pPr>
              <w:jc w:val="center"/>
              <w:rPr>
                <w:sz w:val="28"/>
                <w:szCs w:val="28"/>
              </w:rPr>
            </w:pPr>
            <w:r w:rsidRPr="007F5B45">
              <w:rPr>
                <w:sz w:val="28"/>
                <w:szCs w:val="28"/>
              </w:rPr>
              <w:t>0,500</w:t>
            </w:r>
          </w:p>
        </w:tc>
        <w:tc>
          <w:tcPr>
            <w:tcW w:w="850" w:type="dxa"/>
            <w:vAlign w:val="center"/>
          </w:tcPr>
          <w:p w14:paraId="015DC26D" w14:textId="77777777" w:rsidR="008831EF" w:rsidRPr="007F5B45" w:rsidRDefault="007A6ED3">
            <w:pPr>
              <w:jc w:val="center"/>
              <w:rPr>
                <w:sz w:val="28"/>
                <w:szCs w:val="28"/>
              </w:rPr>
            </w:pPr>
            <w:r w:rsidRPr="007F5B45">
              <w:rPr>
                <w:sz w:val="28"/>
                <w:szCs w:val="28"/>
              </w:rPr>
              <w:t>—</w:t>
            </w:r>
          </w:p>
        </w:tc>
        <w:tc>
          <w:tcPr>
            <w:tcW w:w="850" w:type="dxa"/>
            <w:vAlign w:val="center"/>
          </w:tcPr>
          <w:p w14:paraId="04F88507" w14:textId="77777777" w:rsidR="008831EF" w:rsidRPr="007F5B45" w:rsidRDefault="007A6ED3">
            <w:pPr>
              <w:jc w:val="center"/>
              <w:rPr>
                <w:sz w:val="28"/>
                <w:szCs w:val="28"/>
              </w:rPr>
            </w:pPr>
            <w:r w:rsidRPr="007F5B45">
              <w:rPr>
                <w:sz w:val="28"/>
                <w:szCs w:val="28"/>
              </w:rPr>
              <w:t>0,167</w:t>
            </w:r>
          </w:p>
        </w:tc>
      </w:tr>
      <w:tr w:rsidR="008831EF" w:rsidRPr="007F5B45" w14:paraId="60D772B9" w14:textId="77777777">
        <w:trPr>
          <w:jc w:val="center"/>
        </w:trPr>
        <w:tc>
          <w:tcPr>
            <w:tcW w:w="1020" w:type="dxa"/>
            <w:vAlign w:val="center"/>
          </w:tcPr>
          <w:p w14:paraId="130C4A73" w14:textId="77777777" w:rsidR="008831EF" w:rsidRPr="007F5B45" w:rsidRDefault="007A6ED3">
            <w:pPr>
              <w:jc w:val="center"/>
              <w:rPr>
                <w:sz w:val="28"/>
                <w:szCs w:val="28"/>
              </w:rPr>
            </w:pPr>
            <w:r w:rsidRPr="007F5B45">
              <w:rPr>
                <w:sz w:val="28"/>
                <w:szCs w:val="28"/>
              </w:rPr>
              <w:t>П6</w:t>
            </w:r>
          </w:p>
        </w:tc>
        <w:tc>
          <w:tcPr>
            <w:tcW w:w="850" w:type="dxa"/>
            <w:vAlign w:val="center"/>
          </w:tcPr>
          <w:p w14:paraId="5990D66C" w14:textId="77777777" w:rsidR="008831EF" w:rsidRPr="007F5B45" w:rsidRDefault="007A6ED3">
            <w:pPr>
              <w:jc w:val="center"/>
              <w:rPr>
                <w:sz w:val="28"/>
                <w:szCs w:val="28"/>
              </w:rPr>
            </w:pPr>
            <w:r w:rsidRPr="007F5B45">
              <w:rPr>
                <w:sz w:val="28"/>
                <w:szCs w:val="28"/>
              </w:rPr>
              <w:t>0,333</w:t>
            </w:r>
          </w:p>
        </w:tc>
        <w:tc>
          <w:tcPr>
            <w:tcW w:w="850" w:type="dxa"/>
            <w:vAlign w:val="center"/>
          </w:tcPr>
          <w:p w14:paraId="247ED35D" w14:textId="77777777" w:rsidR="008831EF" w:rsidRPr="007F5B45" w:rsidRDefault="007A6ED3">
            <w:pPr>
              <w:jc w:val="center"/>
              <w:rPr>
                <w:sz w:val="28"/>
                <w:szCs w:val="28"/>
              </w:rPr>
            </w:pPr>
            <w:r w:rsidRPr="007F5B45">
              <w:rPr>
                <w:sz w:val="28"/>
                <w:szCs w:val="28"/>
              </w:rPr>
              <w:t>0,500</w:t>
            </w:r>
          </w:p>
        </w:tc>
        <w:tc>
          <w:tcPr>
            <w:tcW w:w="850" w:type="dxa"/>
            <w:vAlign w:val="center"/>
          </w:tcPr>
          <w:p w14:paraId="307F605E" w14:textId="77777777" w:rsidR="008831EF" w:rsidRPr="007F5B45" w:rsidRDefault="007A6ED3">
            <w:pPr>
              <w:jc w:val="center"/>
              <w:rPr>
                <w:sz w:val="28"/>
                <w:szCs w:val="28"/>
              </w:rPr>
            </w:pPr>
            <w:r w:rsidRPr="007F5B45">
              <w:rPr>
                <w:sz w:val="28"/>
                <w:szCs w:val="28"/>
              </w:rPr>
              <w:t>0,333</w:t>
            </w:r>
          </w:p>
        </w:tc>
        <w:tc>
          <w:tcPr>
            <w:tcW w:w="850" w:type="dxa"/>
            <w:vAlign w:val="center"/>
          </w:tcPr>
          <w:p w14:paraId="21A0B7DD" w14:textId="77777777" w:rsidR="008831EF" w:rsidRPr="007F5B45" w:rsidRDefault="007A6ED3">
            <w:pPr>
              <w:jc w:val="center"/>
              <w:rPr>
                <w:sz w:val="28"/>
                <w:szCs w:val="28"/>
              </w:rPr>
            </w:pPr>
            <w:r w:rsidRPr="007F5B45">
              <w:rPr>
                <w:sz w:val="28"/>
                <w:szCs w:val="28"/>
              </w:rPr>
              <w:t>0,667</w:t>
            </w:r>
          </w:p>
        </w:tc>
        <w:tc>
          <w:tcPr>
            <w:tcW w:w="850" w:type="dxa"/>
            <w:vAlign w:val="center"/>
          </w:tcPr>
          <w:p w14:paraId="2DBA583A" w14:textId="77777777" w:rsidR="008831EF" w:rsidRPr="007F5B45" w:rsidRDefault="007A6ED3">
            <w:pPr>
              <w:jc w:val="center"/>
              <w:rPr>
                <w:sz w:val="28"/>
                <w:szCs w:val="28"/>
              </w:rPr>
            </w:pPr>
            <w:r w:rsidRPr="007F5B45">
              <w:rPr>
                <w:sz w:val="28"/>
                <w:szCs w:val="28"/>
              </w:rPr>
              <w:t>—</w:t>
            </w:r>
          </w:p>
        </w:tc>
      </w:tr>
    </w:tbl>
    <w:p w14:paraId="44591240" w14:textId="77777777" w:rsidR="008831EF" w:rsidRPr="007F5B45" w:rsidRDefault="008831EF">
      <w:pPr>
        <w:rPr>
          <w:sz w:val="28"/>
          <w:szCs w:val="28"/>
        </w:rPr>
      </w:pPr>
    </w:p>
    <w:p w14:paraId="6BB65F7D" w14:textId="77777777" w:rsidR="006D59FC" w:rsidRDefault="007A6ED3">
      <w:pPr>
        <w:spacing w:after="80"/>
        <w:ind w:firstLine="709"/>
        <w:jc w:val="both"/>
        <w:rPr>
          <w:sz w:val="28"/>
          <w:szCs w:val="28"/>
          <w:lang w:val="ru-RU"/>
        </w:rPr>
      </w:pPr>
      <w:r w:rsidRPr="007F5B45">
        <w:rPr>
          <w:sz w:val="28"/>
          <w:szCs w:val="28"/>
          <w:lang w:val="ru-RU"/>
        </w:rPr>
        <w:t xml:space="preserve">Предварительное ранжирование. Находим суммы строк матрицы потерь: </w:t>
      </w:r>
    </w:p>
    <w:p w14:paraId="41878CF4" w14:textId="77777777" w:rsidR="006D59FC" w:rsidRDefault="007A6ED3" w:rsidP="006D59FC">
      <w:pPr>
        <w:spacing w:after="80"/>
        <w:ind w:firstLine="709"/>
        <w:jc w:val="center"/>
        <w:rPr>
          <w:sz w:val="28"/>
          <w:szCs w:val="28"/>
          <w:lang w:val="ru-RU"/>
        </w:rPr>
      </w:pPr>
      <w:r w:rsidRPr="007F5B45">
        <w:rPr>
          <w:sz w:val="28"/>
          <w:szCs w:val="28"/>
          <w:lang w:val="ru-RU"/>
        </w:rPr>
        <w:t>П5 — 1,833;</w:t>
      </w:r>
    </w:p>
    <w:p w14:paraId="774982EB" w14:textId="7F33C096" w:rsidR="006D59FC" w:rsidRDefault="007A6ED3" w:rsidP="006D59FC">
      <w:pPr>
        <w:spacing w:after="80"/>
        <w:ind w:firstLine="709"/>
        <w:jc w:val="center"/>
        <w:rPr>
          <w:sz w:val="28"/>
          <w:szCs w:val="28"/>
          <w:lang w:val="ru-RU"/>
        </w:rPr>
      </w:pPr>
      <w:r w:rsidRPr="007F5B45">
        <w:rPr>
          <w:sz w:val="28"/>
          <w:szCs w:val="28"/>
          <w:lang w:val="ru-RU"/>
        </w:rPr>
        <w:t>П6 — 1,833;</w:t>
      </w:r>
    </w:p>
    <w:p w14:paraId="0E347527" w14:textId="7F704089" w:rsidR="006D59FC" w:rsidRDefault="007A6ED3" w:rsidP="006D59FC">
      <w:pPr>
        <w:spacing w:after="80"/>
        <w:ind w:firstLine="709"/>
        <w:jc w:val="center"/>
        <w:rPr>
          <w:sz w:val="28"/>
          <w:szCs w:val="28"/>
          <w:lang w:val="ru-RU"/>
        </w:rPr>
      </w:pPr>
      <w:r w:rsidRPr="007F5B45">
        <w:rPr>
          <w:sz w:val="28"/>
          <w:szCs w:val="28"/>
          <w:lang w:val="ru-RU"/>
        </w:rPr>
        <w:t>П3 — 4,000;</w:t>
      </w:r>
    </w:p>
    <w:p w14:paraId="61B55DD7" w14:textId="1068C654" w:rsidR="006D59FC" w:rsidRDefault="007A6ED3" w:rsidP="006D59FC">
      <w:pPr>
        <w:spacing w:after="80"/>
        <w:ind w:firstLine="709"/>
        <w:jc w:val="center"/>
        <w:rPr>
          <w:sz w:val="28"/>
          <w:szCs w:val="28"/>
          <w:lang w:val="ru-RU"/>
        </w:rPr>
      </w:pPr>
      <w:r w:rsidRPr="007F5B45">
        <w:rPr>
          <w:sz w:val="28"/>
          <w:szCs w:val="28"/>
          <w:lang w:val="ru-RU"/>
        </w:rPr>
        <w:t>П1 — 4,833;</w:t>
      </w:r>
    </w:p>
    <w:p w14:paraId="2CD19451" w14:textId="1E8D300D" w:rsidR="006D59FC" w:rsidRDefault="007A6ED3" w:rsidP="006D59FC">
      <w:pPr>
        <w:spacing w:after="80"/>
        <w:ind w:firstLine="709"/>
        <w:jc w:val="center"/>
        <w:rPr>
          <w:sz w:val="28"/>
          <w:szCs w:val="28"/>
          <w:lang w:val="ru-RU"/>
        </w:rPr>
      </w:pPr>
      <w:r w:rsidRPr="007F5B45">
        <w:rPr>
          <w:sz w:val="28"/>
          <w:szCs w:val="28"/>
          <w:lang w:val="ru-RU"/>
        </w:rPr>
        <w:t>П2 — 7,833.</w:t>
      </w:r>
    </w:p>
    <w:p w14:paraId="281E026F" w14:textId="05DDE61D" w:rsidR="008831EF" w:rsidRPr="007F5B45" w:rsidRDefault="007A6ED3" w:rsidP="006D59FC">
      <w:pPr>
        <w:spacing w:after="80"/>
        <w:ind w:firstLine="709"/>
        <w:jc w:val="both"/>
        <w:rPr>
          <w:sz w:val="28"/>
          <w:szCs w:val="28"/>
          <w:lang w:val="ru-RU"/>
        </w:rPr>
      </w:pPr>
      <w:r w:rsidRPr="007F5B45">
        <w:rPr>
          <w:sz w:val="28"/>
          <w:szCs w:val="28"/>
          <w:lang w:val="ru-RU"/>
        </w:rPr>
        <w:t xml:space="preserve">Минимальны у П5 и П6; так как </w:t>
      </w:r>
      <w:r w:rsidRPr="007F5B45">
        <w:rPr>
          <w:sz w:val="28"/>
          <w:szCs w:val="28"/>
        </w:rPr>
        <w:t>R</w:t>
      </w:r>
      <w:r w:rsidRPr="007F5B45">
        <w:rPr>
          <w:sz w:val="28"/>
          <w:szCs w:val="28"/>
          <w:lang w:val="ru-RU"/>
        </w:rPr>
        <w:t>(П</w:t>
      </w:r>
      <w:proofErr w:type="gramStart"/>
      <w:r w:rsidRPr="007F5B45">
        <w:rPr>
          <w:sz w:val="28"/>
          <w:szCs w:val="28"/>
          <w:lang w:val="ru-RU"/>
        </w:rPr>
        <w:t>5,П</w:t>
      </w:r>
      <w:proofErr w:type="gramEnd"/>
      <w:r w:rsidRPr="007F5B45">
        <w:rPr>
          <w:sz w:val="28"/>
          <w:szCs w:val="28"/>
          <w:lang w:val="ru-RU"/>
        </w:rPr>
        <w:t xml:space="preserve">6) = 0,167 &lt; </w:t>
      </w:r>
      <w:r w:rsidRPr="007F5B45">
        <w:rPr>
          <w:sz w:val="28"/>
          <w:szCs w:val="28"/>
        </w:rPr>
        <w:t>R</w:t>
      </w:r>
      <w:r w:rsidRPr="007F5B45">
        <w:rPr>
          <w:sz w:val="28"/>
          <w:szCs w:val="28"/>
          <w:lang w:val="ru-RU"/>
        </w:rPr>
        <w:t>(П6,П5) = 0,667, первой исключается альтернатива П5 (она предварительно лучшая). Строка и столбец П5 удаляются из матрицы.</w:t>
      </w:r>
    </w:p>
    <w:p w14:paraId="2250265B" w14:textId="77777777" w:rsidR="008831EF" w:rsidRPr="007F5B45" w:rsidRDefault="007A6ED3">
      <w:pPr>
        <w:spacing w:before="200" w:after="80"/>
        <w:rPr>
          <w:sz w:val="28"/>
          <w:szCs w:val="28"/>
          <w:lang w:val="ru-RU"/>
        </w:rPr>
      </w:pPr>
      <w:r w:rsidRPr="007F5B45">
        <w:rPr>
          <w:b/>
          <w:sz w:val="28"/>
          <w:szCs w:val="28"/>
          <w:lang w:val="ru-RU"/>
        </w:rPr>
        <w:t>Таблица 3.2.3 — Первая сокращённая матрица потерь (без П5)</w:t>
      </w:r>
    </w:p>
    <w:tbl>
      <w:tblPr>
        <w:tblStyle w:val="aff0"/>
        <w:tblW w:w="0" w:type="auto"/>
        <w:jc w:val="center"/>
        <w:tblLook w:val="04A0" w:firstRow="1" w:lastRow="0" w:firstColumn="1" w:lastColumn="0" w:noHBand="0" w:noVBand="1"/>
      </w:tblPr>
      <w:tblGrid>
        <w:gridCol w:w="1020"/>
        <w:gridCol w:w="850"/>
        <w:gridCol w:w="850"/>
        <w:gridCol w:w="850"/>
        <w:gridCol w:w="850"/>
      </w:tblGrid>
      <w:tr w:rsidR="008831EF" w:rsidRPr="007F5B45" w14:paraId="61FAB229" w14:textId="77777777">
        <w:trPr>
          <w:jc w:val="center"/>
        </w:trPr>
        <w:tc>
          <w:tcPr>
            <w:tcW w:w="1020" w:type="dxa"/>
            <w:shd w:val="clear" w:color="auto" w:fill="E7E6E6"/>
            <w:vAlign w:val="center"/>
          </w:tcPr>
          <w:p w14:paraId="77DC3637" w14:textId="77777777" w:rsidR="008831EF" w:rsidRPr="007F5B45" w:rsidRDefault="007A6ED3">
            <w:pPr>
              <w:jc w:val="center"/>
              <w:rPr>
                <w:sz w:val="28"/>
                <w:szCs w:val="28"/>
              </w:rPr>
            </w:pPr>
            <w:proofErr w:type="spellStart"/>
            <w:r w:rsidRPr="007F5B45">
              <w:rPr>
                <w:b/>
                <w:sz w:val="28"/>
                <w:szCs w:val="28"/>
              </w:rPr>
              <w:t>Rjk</w:t>
            </w:r>
            <w:proofErr w:type="spellEnd"/>
          </w:p>
        </w:tc>
        <w:tc>
          <w:tcPr>
            <w:tcW w:w="850" w:type="dxa"/>
            <w:shd w:val="clear" w:color="auto" w:fill="E7E6E6"/>
            <w:vAlign w:val="center"/>
          </w:tcPr>
          <w:p w14:paraId="5618CEEB" w14:textId="77777777" w:rsidR="008831EF" w:rsidRPr="007F5B45" w:rsidRDefault="007A6ED3">
            <w:pPr>
              <w:jc w:val="center"/>
              <w:rPr>
                <w:sz w:val="28"/>
                <w:szCs w:val="28"/>
              </w:rPr>
            </w:pPr>
            <w:r w:rsidRPr="007F5B45">
              <w:rPr>
                <w:b/>
                <w:sz w:val="28"/>
                <w:szCs w:val="28"/>
              </w:rPr>
              <w:t>П1</w:t>
            </w:r>
          </w:p>
        </w:tc>
        <w:tc>
          <w:tcPr>
            <w:tcW w:w="850" w:type="dxa"/>
            <w:shd w:val="clear" w:color="auto" w:fill="E7E6E6"/>
            <w:vAlign w:val="center"/>
          </w:tcPr>
          <w:p w14:paraId="10C6FFCA" w14:textId="77777777" w:rsidR="008831EF" w:rsidRPr="007F5B45" w:rsidRDefault="007A6ED3">
            <w:pPr>
              <w:jc w:val="center"/>
              <w:rPr>
                <w:sz w:val="28"/>
                <w:szCs w:val="28"/>
              </w:rPr>
            </w:pPr>
            <w:r w:rsidRPr="007F5B45">
              <w:rPr>
                <w:b/>
                <w:sz w:val="28"/>
                <w:szCs w:val="28"/>
              </w:rPr>
              <w:t>П2</w:t>
            </w:r>
          </w:p>
        </w:tc>
        <w:tc>
          <w:tcPr>
            <w:tcW w:w="850" w:type="dxa"/>
            <w:shd w:val="clear" w:color="auto" w:fill="E7E6E6"/>
            <w:vAlign w:val="center"/>
          </w:tcPr>
          <w:p w14:paraId="3D4FA9DF" w14:textId="77777777" w:rsidR="008831EF" w:rsidRPr="007F5B45" w:rsidRDefault="007A6ED3">
            <w:pPr>
              <w:jc w:val="center"/>
              <w:rPr>
                <w:sz w:val="28"/>
                <w:szCs w:val="28"/>
              </w:rPr>
            </w:pPr>
            <w:r w:rsidRPr="007F5B45">
              <w:rPr>
                <w:b/>
                <w:sz w:val="28"/>
                <w:szCs w:val="28"/>
              </w:rPr>
              <w:t>П3</w:t>
            </w:r>
          </w:p>
        </w:tc>
        <w:tc>
          <w:tcPr>
            <w:tcW w:w="850" w:type="dxa"/>
            <w:shd w:val="clear" w:color="auto" w:fill="E7E6E6"/>
            <w:vAlign w:val="center"/>
          </w:tcPr>
          <w:p w14:paraId="3434A069" w14:textId="77777777" w:rsidR="008831EF" w:rsidRPr="007F5B45" w:rsidRDefault="007A6ED3">
            <w:pPr>
              <w:jc w:val="center"/>
              <w:rPr>
                <w:sz w:val="28"/>
                <w:szCs w:val="28"/>
              </w:rPr>
            </w:pPr>
            <w:r w:rsidRPr="007F5B45">
              <w:rPr>
                <w:b/>
                <w:sz w:val="28"/>
                <w:szCs w:val="28"/>
              </w:rPr>
              <w:t>П6</w:t>
            </w:r>
          </w:p>
        </w:tc>
      </w:tr>
      <w:tr w:rsidR="008831EF" w:rsidRPr="007F5B45" w14:paraId="47F545FA" w14:textId="77777777">
        <w:trPr>
          <w:jc w:val="center"/>
        </w:trPr>
        <w:tc>
          <w:tcPr>
            <w:tcW w:w="1020" w:type="dxa"/>
            <w:vAlign w:val="center"/>
          </w:tcPr>
          <w:p w14:paraId="6991BCD0" w14:textId="77777777" w:rsidR="008831EF" w:rsidRPr="007F5B45" w:rsidRDefault="007A6ED3">
            <w:pPr>
              <w:jc w:val="center"/>
              <w:rPr>
                <w:sz w:val="28"/>
                <w:szCs w:val="28"/>
              </w:rPr>
            </w:pPr>
            <w:r w:rsidRPr="007F5B45">
              <w:rPr>
                <w:sz w:val="28"/>
                <w:szCs w:val="28"/>
              </w:rPr>
              <w:t>П1</w:t>
            </w:r>
          </w:p>
        </w:tc>
        <w:tc>
          <w:tcPr>
            <w:tcW w:w="850" w:type="dxa"/>
            <w:vAlign w:val="center"/>
          </w:tcPr>
          <w:p w14:paraId="17056350" w14:textId="77777777" w:rsidR="008831EF" w:rsidRPr="007F5B45" w:rsidRDefault="007A6ED3">
            <w:pPr>
              <w:jc w:val="center"/>
              <w:rPr>
                <w:sz w:val="28"/>
                <w:szCs w:val="28"/>
              </w:rPr>
            </w:pPr>
            <w:r w:rsidRPr="007F5B45">
              <w:rPr>
                <w:sz w:val="28"/>
                <w:szCs w:val="28"/>
              </w:rPr>
              <w:t>—</w:t>
            </w:r>
          </w:p>
        </w:tc>
        <w:tc>
          <w:tcPr>
            <w:tcW w:w="850" w:type="dxa"/>
            <w:vAlign w:val="center"/>
          </w:tcPr>
          <w:p w14:paraId="44BFAF2E" w14:textId="77777777" w:rsidR="008831EF" w:rsidRPr="007F5B45" w:rsidRDefault="007A6ED3">
            <w:pPr>
              <w:jc w:val="center"/>
              <w:rPr>
                <w:sz w:val="28"/>
                <w:szCs w:val="28"/>
              </w:rPr>
            </w:pPr>
            <w:r w:rsidRPr="007F5B45">
              <w:rPr>
                <w:sz w:val="28"/>
                <w:szCs w:val="28"/>
              </w:rPr>
              <w:t>0,167</w:t>
            </w:r>
          </w:p>
        </w:tc>
        <w:tc>
          <w:tcPr>
            <w:tcW w:w="850" w:type="dxa"/>
            <w:vAlign w:val="center"/>
          </w:tcPr>
          <w:p w14:paraId="08B05D9E" w14:textId="77777777" w:rsidR="008831EF" w:rsidRPr="007F5B45" w:rsidRDefault="007A6ED3">
            <w:pPr>
              <w:jc w:val="center"/>
              <w:rPr>
                <w:sz w:val="28"/>
                <w:szCs w:val="28"/>
              </w:rPr>
            </w:pPr>
            <w:r w:rsidRPr="007F5B45">
              <w:rPr>
                <w:sz w:val="28"/>
                <w:szCs w:val="28"/>
              </w:rPr>
              <w:t>0,667</w:t>
            </w:r>
          </w:p>
        </w:tc>
        <w:tc>
          <w:tcPr>
            <w:tcW w:w="850" w:type="dxa"/>
            <w:vAlign w:val="center"/>
          </w:tcPr>
          <w:p w14:paraId="71042B12" w14:textId="77777777" w:rsidR="008831EF" w:rsidRPr="007F5B45" w:rsidRDefault="007A6ED3">
            <w:pPr>
              <w:jc w:val="center"/>
              <w:rPr>
                <w:sz w:val="28"/>
                <w:szCs w:val="28"/>
              </w:rPr>
            </w:pPr>
            <w:r w:rsidRPr="007F5B45">
              <w:rPr>
                <w:sz w:val="28"/>
                <w:szCs w:val="28"/>
              </w:rPr>
              <w:t>1,667</w:t>
            </w:r>
          </w:p>
        </w:tc>
      </w:tr>
      <w:tr w:rsidR="008831EF" w:rsidRPr="007F5B45" w14:paraId="79FB116F" w14:textId="77777777">
        <w:trPr>
          <w:jc w:val="center"/>
        </w:trPr>
        <w:tc>
          <w:tcPr>
            <w:tcW w:w="1020" w:type="dxa"/>
            <w:vAlign w:val="center"/>
          </w:tcPr>
          <w:p w14:paraId="278A6C27" w14:textId="77777777" w:rsidR="008831EF" w:rsidRPr="007F5B45" w:rsidRDefault="007A6ED3">
            <w:pPr>
              <w:jc w:val="center"/>
              <w:rPr>
                <w:sz w:val="28"/>
                <w:szCs w:val="28"/>
              </w:rPr>
            </w:pPr>
            <w:r w:rsidRPr="007F5B45">
              <w:rPr>
                <w:sz w:val="28"/>
                <w:szCs w:val="28"/>
              </w:rPr>
              <w:t>П2</w:t>
            </w:r>
          </w:p>
        </w:tc>
        <w:tc>
          <w:tcPr>
            <w:tcW w:w="850" w:type="dxa"/>
            <w:vAlign w:val="center"/>
          </w:tcPr>
          <w:p w14:paraId="0463CFF7" w14:textId="77777777" w:rsidR="008831EF" w:rsidRPr="007F5B45" w:rsidRDefault="007A6ED3">
            <w:pPr>
              <w:jc w:val="center"/>
              <w:rPr>
                <w:sz w:val="28"/>
                <w:szCs w:val="28"/>
              </w:rPr>
            </w:pPr>
            <w:r w:rsidRPr="007F5B45">
              <w:rPr>
                <w:sz w:val="28"/>
                <w:szCs w:val="28"/>
              </w:rPr>
              <w:t>0,833</w:t>
            </w:r>
          </w:p>
        </w:tc>
        <w:tc>
          <w:tcPr>
            <w:tcW w:w="850" w:type="dxa"/>
            <w:vAlign w:val="center"/>
          </w:tcPr>
          <w:p w14:paraId="042DE843" w14:textId="77777777" w:rsidR="008831EF" w:rsidRPr="007F5B45" w:rsidRDefault="007A6ED3">
            <w:pPr>
              <w:jc w:val="center"/>
              <w:rPr>
                <w:sz w:val="28"/>
                <w:szCs w:val="28"/>
              </w:rPr>
            </w:pPr>
            <w:r w:rsidRPr="007F5B45">
              <w:rPr>
                <w:sz w:val="28"/>
                <w:szCs w:val="28"/>
              </w:rPr>
              <w:t>—</w:t>
            </w:r>
          </w:p>
        </w:tc>
        <w:tc>
          <w:tcPr>
            <w:tcW w:w="850" w:type="dxa"/>
            <w:vAlign w:val="center"/>
          </w:tcPr>
          <w:p w14:paraId="70340849" w14:textId="77777777" w:rsidR="008831EF" w:rsidRPr="007F5B45" w:rsidRDefault="007A6ED3">
            <w:pPr>
              <w:jc w:val="center"/>
              <w:rPr>
                <w:sz w:val="28"/>
                <w:szCs w:val="28"/>
              </w:rPr>
            </w:pPr>
            <w:r w:rsidRPr="007F5B45">
              <w:rPr>
                <w:sz w:val="28"/>
                <w:szCs w:val="28"/>
              </w:rPr>
              <w:t>1,333</w:t>
            </w:r>
          </w:p>
        </w:tc>
        <w:tc>
          <w:tcPr>
            <w:tcW w:w="850" w:type="dxa"/>
            <w:vAlign w:val="center"/>
          </w:tcPr>
          <w:p w14:paraId="172ED055" w14:textId="77777777" w:rsidR="008831EF" w:rsidRPr="007F5B45" w:rsidRDefault="007A6ED3">
            <w:pPr>
              <w:jc w:val="center"/>
              <w:rPr>
                <w:sz w:val="28"/>
                <w:szCs w:val="28"/>
              </w:rPr>
            </w:pPr>
            <w:r w:rsidRPr="007F5B45">
              <w:rPr>
                <w:sz w:val="28"/>
                <w:szCs w:val="28"/>
              </w:rPr>
              <w:t>2,500</w:t>
            </w:r>
          </w:p>
        </w:tc>
      </w:tr>
      <w:tr w:rsidR="008831EF" w:rsidRPr="007F5B45" w14:paraId="64A3D316" w14:textId="77777777">
        <w:trPr>
          <w:jc w:val="center"/>
        </w:trPr>
        <w:tc>
          <w:tcPr>
            <w:tcW w:w="1020" w:type="dxa"/>
            <w:vAlign w:val="center"/>
          </w:tcPr>
          <w:p w14:paraId="2FD8D73F" w14:textId="77777777" w:rsidR="008831EF" w:rsidRPr="007F5B45" w:rsidRDefault="007A6ED3">
            <w:pPr>
              <w:jc w:val="center"/>
              <w:rPr>
                <w:sz w:val="28"/>
                <w:szCs w:val="28"/>
              </w:rPr>
            </w:pPr>
            <w:r w:rsidRPr="007F5B45">
              <w:rPr>
                <w:sz w:val="28"/>
                <w:szCs w:val="28"/>
              </w:rPr>
              <w:t>П3</w:t>
            </w:r>
          </w:p>
        </w:tc>
        <w:tc>
          <w:tcPr>
            <w:tcW w:w="850" w:type="dxa"/>
            <w:vAlign w:val="center"/>
          </w:tcPr>
          <w:p w14:paraId="2CC6528C" w14:textId="77777777" w:rsidR="008831EF" w:rsidRPr="007F5B45" w:rsidRDefault="007A6ED3">
            <w:pPr>
              <w:jc w:val="center"/>
              <w:rPr>
                <w:sz w:val="28"/>
                <w:szCs w:val="28"/>
              </w:rPr>
            </w:pPr>
            <w:r w:rsidRPr="007F5B45">
              <w:rPr>
                <w:sz w:val="28"/>
                <w:szCs w:val="28"/>
              </w:rPr>
              <w:t>0,333</w:t>
            </w:r>
          </w:p>
        </w:tc>
        <w:tc>
          <w:tcPr>
            <w:tcW w:w="850" w:type="dxa"/>
            <w:vAlign w:val="center"/>
          </w:tcPr>
          <w:p w14:paraId="4F598359" w14:textId="77777777" w:rsidR="008831EF" w:rsidRPr="007F5B45" w:rsidRDefault="007A6ED3">
            <w:pPr>
              <w:jc w:val="center"/>
              <w:rPr>
                <w:sz w:val="28"/>
                <w:szCs w:val="28"/>
              </w:rPr>
            </w:pPr>
            <w:r w:rsidRPr="007F5B45">
              <w:rPr>
                <w:sz w:val="28"/>
                <w:szCs w:val="28"/>
              </w:rPr>
              <w:t>0,333</w:t>
            </w:r>
          </w:p>
        </w:tc>
        <w:tc>
          <w:tcPr>
            <w:tcW w:w="850" w:type="dxa"/>
            <w:vAlign w:val="center"/>
          </w:tcPr>
          <w:p w14:paraId="3810D9E7" w14:textId="77777777" w:rsidR="008831EF" w:rsidRPr="007F5B45" w:rsidRDefault="007A6ED3">
            <w:pPr>
              <w:jc w:val="center"/>
              <w:rPr>
                <w:sz w:val="28"/>
                <w:szCs w:val="28"/>
              </w:rPr>
            </w:pPr>
            <w:r w:rsidRPr="007F5B45">
              <w:rPr>
                <w:sz w:val="28"/>
                <w:szCs w:val="28"/>
              </w:rPr>
              <w:t>—</w:t>
            </w:r>
          </w:p>
        </w:tc>
        <w:tc>
          <w:tcPr>
            <w:tcW w:w="850" w:type="dxa"/>
            <w:vAlign w:val="center"/>
          </w:tcPr>
          <w:p w14:paraId="79845452" w14:textId="77777777" w:rsidR="008831EF" w:rsidRPr="007F5B45" w:rsidRDefault="007A6ED3">
            <w:pPr>
              <w:jc w:val="center"/>
              <w:rPr>
                <w:sz w:val="28"/>
                <w:szCs w:val="28"/>
              </w:rPr>
            </w:pPr>
            <w:r w:rsidRPr="007F5B45">
              <w:rPr>
                <w:sz w:val="28"/>
                <w:szCs w:val="28"/>
              </w:rPr>
              <w:t>1,333</w:t>
            </w:r>
          </w:p>
        </w:tc>
      </w:tr>
      <w:tr w:rsidR="008831EF" w:rsidRPr="007F5B45" w14:paraId="04A873DF" w14:textId="77777777">
        <w:trPr>
          <w:jc w:val="center"/>
        </w:trPr>
        <w:tc>
          <w:tcPr>
            <w:tcW w:w="1020" w:type="dxa"/>
            <w:vAlign w:val="center"/>
          </w:tcPr>
          <w:p w14:paraId="7BE5D239" w14:textId="77777777" w:rsidR="008831EF" w:rsidRPr="007F5B45" w:rsidRDefault="007A6ED3">
            <w:pPr>
              <w:jc w:val="center"/>
              <w:rPr>
                <w:sz w:val="28"/>
                <w:szCs w:val="28"/>
              </w:rPr>
            </w:pPr>
            <w:r w:rsidRPr="007F5B45">
              <w:rPr>
                <w:sz w:val="28"/>
                <w:szCs w:val="28"/>
              </w:rPr>
              <w:lastRenderedPageBreak/>
              <w:t>П6</w:t>
            </w:r>
          </w:p>
        </w:tc>
        <w:tc>
          <w:tcPr>
            <w:tcW w:w="850" w:type="dxa"/>
            <w:vAlign w:val="center"/>
          </w:tcPr>
          <w:p w14:paraId="3ABECFBD" w14:textId="77777777" w:rsidR="008831EF" w:rsidRPr="007F5B45" w:rsidRDefault="007A6ED3">
            <w:pPr>
              <w:jc w:val="center"/>
              <w:rPr>
                <w:sz w:val="28"/>
                <w:szCs w:val="28"/>
              </w:rPr>
            </w:pPr>
            <w:r w:rsidRPr="007F5B45">
              <w:rPr>
                <w:sz w:val="28"/>
                <w:szCs w:val="28"/>
              </w:rPr>
              <w:t>0,333</w:t>
            </w:r>
          </w:p>
        </w:tc>
        <w:tc>
          <w:tcPr>
            <w:tcW w:w="850" w:type="dxa"/>
            <w:vAlign w:val="center"/>
          </w:tcPr>
          <w:p w14:paraId="45346964" w14:textId="77777777" w:rsidR="008831EF" w:rsidRPr="007F5B45" w:rsidRDefault="007A6ED3">
            <w:pPr>
              <w:jc w:val="center"/>
              <w:rPr>
                <w:sz w:val="28"/>
                <w:szCs w:val="28"/>
              </w:rPr>
            </w:pPr>
            <w:r w:rsidRPr="007F5B45">
              <w:rPr>
                <w:sz w:val="28"/>
                <w:szCs w:val="28"/>
              </w:rPr>
              <w:t>0,500</w:t>
            </w:r>
          </w:p>
        </w:tc>
        <w:tc>
          <w:tcPr>
            <w:tcW w:w="850" w:type="dxa"/>
            <w:vAlign w:val="center"/>
          </w:tcPr>
          <w:p w14:paraId="06BBF21B" w14:textId="77777777" w:rsidR="008831EF" w:rsidRPr="007F5B45" w:rsidRDefault="007A6ED3">
            <w:pPr>
              <w:jc w:val="center"/>
              <w:rPr>
                <w:sz w:val="28"/>
                <w:szCs w:val="28"/>
              </w:rPr>
            </w:pPr>
            <w:r w:rsidRPr="007F5B45">
              <w:rPr>
                <w:sz w:val="28"/>
                <w:szCs w:val="28"/>
              </w:rPr>
              <w:t>0,333</w:t>
            </w:r>
          </w:p>
        </w:tc>
        <w:tc>
          <w:tcPr>
            <w:tcW w:w="850" w:type="dxa"/>
            <w:vAlign w:val="center"/>
          </w:tcPr>
          <w:p w14:paraId="7343A1F0" w14:textId="77777777" w:rsidR="008831EF" w:rsidRPr="007F5B45" w:rsidRDefault="007A6ED3">
            <w:pPr>
              <w:jc w:val="center"/>
              <w:rPr>
                <w:sz w:val="28"/>
                <w:szCs w:val="28"/>
              </w:rPr>
            </w:pPr>
            <w:r w:rsidRPr="007F5B45">
              <w:rPr>
                <w:sz w:val="28"/>
                <w:szCs w:val="28"/>
              </w:rPr>
              <w:t>—</w:t>
            </w:r>
          </w:p>
        </w:tc>
      </w:tr>
    </w:tbl>
    <w:p w14:paraId="4D71D2E8" w14:textId="77777777" w:rsidR="008831EF" w:rsidRPr="007F5B45" w:rsidRDefault="008831EF">
      <w:pPr>
        <w:rPr>
          <w:sz w:val="28"/>
          <w:szCs w:val="28"/>
        </w:rPr>
      </w:pPr>
    </w:p>
    <w:p w14:paraId="6D7D2F9F" w14:textId="77777777" w:rsidR="006D734C" w:rsidRDefault="007A6ED3">
      <w:pPr>
        <w:spacing w:after="80"/>
        <w:ind w:firstLine="709"/>
        <w:jc w:val="both"/>
        <w:rPr>
          <w:sz w:val="28"/>
          <w:szCs w:val="28"/>
          <w:lang w:val="ru-RU"/>
        </w:rPr>
      </w:pPr>
      <w:r w:rsidRPr="007F5B45">
        <w:rPr>
          <w:sz w:val="28"/>
          <w:szCs w:val="28"/>
          <w:lang w:val="ru-RU"/>
        </w:rPr>
        <w:t xml:space="preserve">Суммы строк табл. 3.2.3: </w:t>
      </w:r>
    </w:p>
    <w:p w14:paraId="6085BEA2" w14:textId="62702D14" w:rsidR="006D734C" w:rsidRDefault="007A6ED3" w:rsidP="006D734C">
      <w:pPr>
        <w:spacing w:after="80"/>
        <w:ind w:firstLine="709"/>
        <w:jc w:val="center"/>
        <w:rPr>
          <w:sz w:val="28"/>
          <w:szCs w:val="28"/>
          <w:lang w:val="ru-RU"/>
        </w:rPr>
      </w:pPr>
      <w:r w:rsidRPr="007F5B45">
        <w:rPr>
          <w:sz w:val="28"/>
          <w:szCs w:val="28"/>
          <w:lang w:val="ru-RU"/>
        </w:rPr>
        <w:t>П1 — 2,500;</w:t>
      </w:r>
    </w:p>
    <w:p w14:paraId="46DF359B" w14:textId="047E3AA7" w:rsidR="006D734C" w:rsidRDefault="007A6ED3" w:rsidP="006D734C">
      <w:pPr>
        <w:spacing w:after="80"/>
        <w:ind w:firstLine="709"/>
        <w:jc w:val="center"/>
        <w:rPr>
          <w:sz w:val="28"/>
          <w:szCs w:val="28"/>
          <w:lang w:val="ru-RU"/>
        </w:rPr>
      </w:pPr>
      <w:r w:rsidRPr="007F5B45">
        <w:rPr>
          <w:sz w:val="28"/>
          <w:szCs w:val="28"/>
          <w:lang w:val="ru-RU"/>
        </w:rPr>
        <w:t>П2 — 4,667;</w:t>
      </w:r>
    </w:p>
    <w:p w14:paraId="4B7370E4" w14:textId="799CB8BC" w:rsidR="006D734C" w:rsidRDefault="007A6ED3" w:rsidP="006D734C">
      <w:pPr>
        <w:spacing w:after="80"/>
        <w:ind w:firstLine="709"/>
        <w:jc w:val="center"/>
        <w:rPr>
          <w:sz w:val="28"/>
          <w:szCs w:val="28"/>
          <w:lang w:val="ru-RU"/>
        </w:rPr>
      </w:pPr>
      <w:r w:rsidRPr="007F5B45">
        <w:rPr>
          <w:sz w:val="28"/>
          <w:szCs w:val="28"/>
          <w:lang w:val="ru-RU"/>
        </w:rPr>
        <w:t>П3 — 2,000;</w:t>
      </w:r>
    </w:p>
    <w:p w14:paraId="7EE6419D" w14:textId="0C67FA9D" w:rsidR="006D734C" w:rsidRDefault="007A6ED3" w:rsidP="006D734C">
      <w:pPr>
        <w:spacing w:after="80"/>
        <w:ind w:firstLine="709"/>
        <w:jc w:val="center"/>
        <w:rPr>
          <w:sz w:val="28"/>
          <w:szCs w:val="28"/>
          <w:lang w:val="ru-RU"/>
        </w:rPr>
      </w:pPr>
      <w:r w:rsidRPr="007F5B45">
        <w:rPr>
          <w:sz w:val="28"/>
          <w:szCs w:val="28"/>
          <w:lang w:val="ru-RU"/>
        </w:rPr>
        <w:t>П6 — 1,167.</w:t>
      </w:r>
    </w:p>
    <w:p w14:paraId="22B4DE28" w14:textId="26BEC05C" w:rsidR="008831EF" w:rsidRPr="007F5B45" w:rsidRDefault="007A6ED3">
      <w:pPr>
        <w:spacing w:after="80"/>
        <w:ind w:firstLine="709"/>
        <w:jc w:val="both"/>
        <w:rPr>
          <w:sz w:val="28"/>
          <w:szCs w:val="28"/>
          <w:lang w:val="ru-RU"/>
        </w:rPr>
      </w:pPr>
      <w:r w:rsidRPr="007F5B45">
        <w:rPr>
          <w:sz w:val="28"/>
          <w:szCs w:val="28"/>
          <w:lang w:val="ru-RU"/>
        </w:rPr>
        <w:t>Минимальна у П6 — исключаем П6 (строка и столбец П6 удаляются).</w:t>
      </w:r>
    </w:p>
    <w:p w14:paraId="0FBB7023" w14:textId="77777777" w:rsidR="008831EF" w:rsidRPr="007F5B45" w:rsidRDefault="007A6ED3">
      <w:pPr>
        <w:spacing w:before="200" w:after="80"/>
        <w:rPr>
          <w:sz w:val="28"/>
          <w:szCs w:val="28"/>
          <w:lang w:val="ru-RU"/>
        </w:rPr>
      </w:pPr>
      <w:r w:rsidRPr="007F5B45">
        <w:rPr>
          <w:b/>
          <w:sz w:val="28"/>
          <w:szCs w:val="28"/>
          <w:lang w:val="ru-RU"/>
        </w:rPr>
        <w:t>Таблица 3.2.4 — Вторая сокращённая матрица потерь (без П5 и П6)</w:t>
      </w:r>
    </w:p>
    <w:tbl>
      <w:tblPr>
        <w:tblStyle w:val="aff0"/>
        <w:tblW w:w="0" w:type="auto"/>
        <w:jc w:val="center"/>
        <w:tblLook w:val="04A0" w:firstRow="1" w:lastRow="0" w:firstColumn="1" w:lastColumn="0" w:noHBand="0" w:noVBand="1"/>
      </w:tblPr>
      <w:tblGrid>
        <w:gridCol w:w="1020"/>
        <w:gridCol w:w="907"/>
        <w:gridCol w:w="907"/>
        <w:gridCol w:w="907"/>
      </w:tblGrid>
      <w:tr w:rsidR="008831EF" w:rsidRPr="007F5B45" w14:paraId="666A0EBA" w14:textId="77777777">
        <w:trPr>
          <w:jc w:val="center"/>
        </w:trPr>
        <w:tc>
          <w:tcPr>
            <w:tcW w:w="1020" w:type="dxa"/>
            <w:shd w:val="clear" w:color="auto" w:fill="E7E6E6"/>
            <w:vAlign w:val="center"/>
          </w:tcPr>
          <w:p w14:paraId="24C9ACC2" w14:textId="77777777" w:rsidR="008831EF" w:rsidRPr="007F5B45" w:rsidRDefault="007A6ED3">
            <w:pPr>
              <w:jc w:val="center"/>
              <w:rPr>
                <w:sz w:val="28"/>
                <w:szCs w:val="28"/>
              </w:rPr>
            </w:pPr>
            <w:proofErr w:type="spellStart"/>
            <w:r w:rsidRPr="007F5B45">
              <w:rPr>
                <w:b/>
                <w:sz w:val="28"/>
                <w:szCs w:val="28"/>
              </w:rPr>
              <w:t>Rjk</w:t>
            </w:r>
            <w:proofErr w:type="spellEnd"/>
          </w:p>
        </w:tc>
        <w:tc>
          <w:tcPr>
            <w:tcW w:w="907" w:type="dxa"/>
            <w:shd w:val="clear" w:color="auto" w:fill="E7E6E6"/>
            <w:vAlign w:val="center"/>
          </w:tcPr>
          <w:p w14:paraId="67F5513C" w14:textId="77777777" w:rsidR="008831EF" w:rsidRPr="007F5B45" w:rsidRDefault="007A6ED3">
            <w:pPr>
              <w:jc w:val="center"/>
              <w:rPr>
                <w:sz w:val="28"/>
                <w:szCs w:val="28"/>
              </w:rPr>
            </w:pPr>
            <w:r w:rsidRPr="007F5B45">
              <w:rPr>
                <w:b/>
                <w:sz w:val="28"/>
                <w:szCs w:val="28"/>
              </w:rPr>
              <w:t>П1</w:t>
            </w:r>
          </w:p>
        </w:tc>
        <w:tc>
          <w:tcPr>
            <w:tcW w:w="907" w:type="dxa"/>
            <w:shd w:val="clear" w:color="auto" w:fill="E7E6E6"/>
            <w:vAlign w:val="center"/>
          </w:tcPr>
          <w:p w14:paraId="493A64EE" w14:textId="77777777" w:rsidR="008831EF" w:rsidRPr="007F5B45" w:rsidRDefault="007A6ED3">
            <w:pPr>
              <w:jc w:val="center"/>
              <w:rPr>
                <w:sz w:val="28"/>
                <w:szCs w:val="28"/>
              </w:rPr>
            </w:pPr>
            <w:r w:rsidRPr="007F5B45">
              <w:rPr>
                <w:b/>
                <w:sz w:val="28"/>
                <w:szCs w:val="28"/>
              </w:rPr>
              <w:t>П2</w:t>
            </w:r>
          </w:p>
        </w:tc>
        <w:tc>
          <w:tcPr>
            <w:tcW w:w="907" w:type="dxa"/>
            <w:shd w:val="clear" w:color="auto" w:fill="E7E6E6"/>
            <w:vAlign w:val="center"/>
          </w:tcPr>
          <w:p w14:paraId="603EDB25" w14:textId="77777777" w:rsidR="008831EF" w:rsidRPr="007F5B45" w:rsidRDefault="007A6ED3">
            <w:pPr>
              <w:jc w:val="center"/>
              <w:rPr>
                <w:sz w:val="28"/>
                <w:szCs w:val="28"/>
              </w:rPr>
            </w:pPr>
            <w:r w:rsidRPr="007F5B45">
              <w:rPr>
                <w:b/>
                <w:sz w:val="28"/>
                <w:szCs w:val="28"/>
              </w:rPr>
              <w:t>П3</w:t>
            </w:r>
          </w:p>
        </w:tc>
      </w:tr>
      <w:tr w:rsidR="008831EF" w:rsidRPr="007F5B45" w14:paraId="22CA3DA3" w14:textId="77777777">
        <w:trPr>
          <w:jc w:val="center"/>
        </w:trPr>
        <w:tc>
          <w:tcPr>
            <w:tcW w:w="1020" w:type="dxa"/>
            <w:vAlign w:val="center"/>
          </w:tcPr>
          <w:p w14:paraId="0DC3F22E" w14:textId="77777777" w:rsidR="008831EF" w:rsidRPr="007F5B45" w:rsidRDefault="007A6ED3">
            <w:pPr>
              <w:jc w:val="center"/>
              <w:rPr>
                <w:sz w:val="28"/>
                <w:szCs w:val="28"/>
              </w:rPr>
            </w:pPr>
            <w:r w:rsidRPr="007F5B45">
              <w:rPr>
                <w:sz w:val="28"/>
                <w:szCs w:val="28"/>
              </w:rPr>
              <w:t>П1</w:t>
            </w:r>
          </w:p>
        </w:tc>
        <w:tc>
          <w:tcPr>
            <w:tcW w:w="907" w:type="dxa"/>
            <w:vAlign w:val="center"/>
          </w:tcPr>
          <w:p w14:paraId="312E84CF" w14:textId="77777777" w:rsidR="008831EF" w:rsidRPr="007F5B45" w:rsidRDefault="007A6ED3">
            <w:pPr>
              <w:jc w:val="center"/>
              <w:rPr>
                <w:sz w:val="28"/>
                <w:szCs w:val="28"/>
              </w:rPr>
            </w:pPr>
            <w:r w:rsidRPr="007F5B45">
              <w:rPr>
                <w:sz w:val="28"/>
                <w:szCs w:val="28"/>
              </w:rPr>
              <w:t>—</w:t>
            </w:r>
          </w:p>
        </w:tc>
        <w:tc>
          <w:tcPr>
            <w:tcW w:w="907" w:type="dxa"/>
            <w:vAlign w:val="center"/>
          </w:tcPr>
          <w:p w14:paraId="60A9D895" w14:textId="77777777" w:rsidR="008831EF" w:rsidRPr="007F5B45" w:rsidRDefault="007A6ED3">
            <w:pPr>
              <w:jc w:val="center"/>
              <w:rPr>
                <w:sz w:val="28"/>
                <w:szCs w:val="28"/>
              </w:rPr>
            </w:pPr>
            <w:r w:rsidRPr="007F5B45">
              <w:rPr>
                <w:sz w:val="28"/>
                <w:szCs w:val="28"/>
              </w:rPr>
              <w:t>0,167</w:t>
            </w:r>
          </w:p>
        </w:tc>
        <w:tc>
          <w:tcPr>
            <w:tcW w:w="907" w:type="dxa"/>
            <w:vAlign w:val="center"/>
          </w:tcPr>
          <w:p w14:paraId="6EE6AEBB" w14:textId="77777777" w:rsidR="008831EF" w:rsidRPr="007F5B45" w:rsidRDefault="007A6ED3">
            <w:pPr>
              <w:jc w:val="center"/>
              <w:rPr>
                <w:sz w:val="28"/>
                <w:szCs w:val="28"/>
              </w:rPr>
            </w:pPr>
            <w:r w:rsidRPr="007F5B45">
              <w:rPr>
                <w:sz w:val="28"/>
                <w:szCs w:val="28"/>
              </w:rPr>
              <w:t>0,667</w:t>
            </w:r>
          </w:p>
        </w:tc>
      </w:tr>
      <w:tr w:rsidR="008831EF" w:rsidRPr="007F5B45" w14:paraId="082766E9" w14:textId="77777777">
        <w:trPr>
          <w:jc w:val="center"/>
        </w:trPr>
        <w:tc>
          <w:tcPr>
            <w:tcW w:w="1020" w:type="dxa"/>
            <w:vAlign w:val="center"/>
          </w:tcPr>
          <w:p w14:paraId="43AB59E0" w14:textId="77777777" w:rsidR="008831EF" w:rsidRPr="007F5B45" w:rsidRDefault="007A6ED3">
            <w:pPr>
              <w:jc w:val="center"/>
              <w:rPr>
                <w:sz w:val="28"/>
                <w:szCs w:val="28"/>
              </w:rPr>
            </w:pPr>
            <w:r w:rsidRPr="007F5B45">
              <w:rPr>
                <w:sz w:val="28"/>
                <w:szCs w:val="28"/>
              </w:rPr>
              <w:t>П2</w:t>
            </w:r>
          </w:p>
        </w:tc>
        <w:tc>
          <w:tcPr>
            <w:tcW w:w="907" w:type="dxa"/>
            <w:vAlign w:val="center"/>
          </w:tcPr>
          <w:p w14:paraId="1FA3C10A" w14:textId="77777777" w:rsidR="008831EF" w:rsidRPr="007F5B45" w:rsidRDefault="007A6ED3">
            <w:pPr>
              <w:jc w:val="center"/>
              <w:rPr>
                <w:sz w:val="28"/>
                <w:szCs w:val="28"/>
              </w:rPr>
            </w:pPr>
            <w:r w:rsidRPr="007F5B45">
              <w:rPr>
                <w:sz w:val="28"/>
                <w:szCs w:val="28"/>
              </w:rPr>
              <w:t>0,833</w:t>
            </w:r>
          </w:p>
        </w:tc>
        <w:tc>
          <w:tcPr>
            <w:tcW w:w="907" w:type="dxa"/>
            <w:vAlign w:val="center"/>
          </w:tcPr>
          <w:p w14:paraId="68316E3A" w14:textId="77777777" w:rsidR="008831EF" w:rsidRPr="007F5B45" w:rsidRDefault="007A6ED3">
            <w:pPr>
              <w:jc w:val="center"/>
              <w:rPr>
                <w:sz w:val="28"/>
                <w:szCs w:val="28"/>
              </w:rPr>
            </w:pPr>
            <w:r w:rsidRPr="007F5B45">
              <w:rPr>
                <w:sz w:val="28"/>
                <w:szCs w:val="28"/>
              </w:rPr>
              <w:t>—</w:t>
            </w:r>
          </w:p>
        </w:tc>
        <w:tc>
          <w:tcPr>
            <w:tcW w:w="907" w:type="dxa"/>
            <w:vAlign w:val="center"/>
          </w:tcPr>
          <w:p w14:paraId="4B5E9FDB" w14:textId="77777777" w:rsidR="008831EF" w:rsidRPr="007F5B45" w:rsidRDefault="007A6ED3">
            <w:pPr>
              <w:jc w:val="center"/>
              <w:rPr>
                <w:sz w:val="28"/>
                <w:szCs w:val="28"/>
              </w:rPr>
            </w:pPr>
            <w:r w:rsidRPr="007F5B45">
              <w:rPr>
                <w:sz w:val="28"/>
                <w:szCs w:val="28"/>
              </w:rPr>
              <w:t>1,333</w:t>
            </w:r>
          </w:p>
        </w:tc>
      </w:tr>
      <w:tr w:rsidR="008831EF" w:rsidRPr="007F5B45" w14:paraId="0651EECB" w14:textId="77777777">
        <w:trPr>
          <w:jc w:val="center"/>
        </w:trPr>
        <w:tc>
          <w:tcPr>
            <w:tcW w:w="1020" w:type="dxa"/>
            <w:vAlign w:val="center"/>
          </w:tcPr>
          <w:p w14:paraId="6AA39DA8" w14:textId="77777777" w:rsidR="008831EF" w:rsidRPr="007F5B45" w:rsidRDefault="007A6ED3">
            <w:pPr>
              <w:jc w:val="center"/>
              <w:rPr>
                <w:sz w:val="28"/>
                <w:szCs w:val="28"/>
              </w:rPr>
            </w:pPr>
            <w:r w:rsidRPr="007F5B45">
              <w:rPr>
                <w:sz w:val="28"/>
                <w:szCs w:val="28"/>
              </w:rPr>
              <w:t>П3</w:t>
            </w:r>
          </w:p>
        </w:tc>
        <w:tc>
          <w:tcPr>
            <w:tcW w:w="907" w:type="dxa"/>
            <w:vAlign w:val="center"/>
          </w:tcPr>
          <w:p w14:paraId="21E42BE5" w14:textId="77777777" w:rsidR="008831EF" w:rsidRPr="007F5B45" w:rsidRDefault="007A6ED3">
            <w:pPr>
              <w:jc w:val="center"/>
              <w:rPr>
                <w:sz w:val="28"/>
                <w:szCs w:val="28"/>
              </w:rPr>
            </w:pPr>
            <w:r w:rsidRPr="007F5B45">
              <w:rPr>
                <w:sz w:val="28"/>
                <w:szCs w:val="28"/>
              </w:rPr>
              <w:t>0,333</w:t>
            </w:r>
          </w:p>
        </w:tc>
        <w:tc>
          <w:tcPr>
            <w:tcW w:w="907" w:type="dxa"/>
            <w:vAlign w:val="center"/>
          </w:tcPr>
          <w:p w14:paraId="4974BF51" w14:textId="77777777" w:rsidR="008831EF" w:rsidRPr="007F5B45" w:rsidRDefault="007A6ED3">
            <w:pPr>
              <w:jc w:val="center"/>
              <w:rPr>
                <w:sz w:val="28"/>
                <w:szCs w:val="28"/>
              </w:rPr>
            </w:pPr>
            <w:r w:rsidRPr="007F5B45">
              <w:rPr>
                <w:sz w:val="28"/>
                <w:szCs w:val="28"/>
              </w:rPr>
              <w:t>0,333</w:t>
            </w:r>
          </w:p>
        </w:tc>
        <w:tc>
          <w:tcPr>
            <w:tcW w:w="907" w:type="dxa"/>
            <w:vAlign w:val="center"/>
          </w:tcPr>
          <w:p w14:paraId="1EDC5913" w14:textId="77777777" w:rsidR="008831EF" w:rsidRPr="007F5B45" w:rsidRDefault="007A6ED3">
            <w:pPr>
              <w:jc w:val="center"/>
              <w:rPr>
                <w:sz w:val="28"/>
                <w:szCs w:val="28"/>
              </w:rPr>
            </w:pPr>
            <w:r w:rsidRPr="007F5B45">
              <w:rPr>
                <w:sz w:val="28"/>
                <w:szCs w:val="28"/>
              </w:rPr>
              <w:t>—</w:t>
            </w:r>
          </w:p>
        </w:tc>
      </w:tr>
    </w:tbl>
    <w:p w14:paraId="1042A0C4" w14:textId="77777777" w:rsidR="008831EF" w:rsidRPr="007F5B45" w:rsidRDefault="008831EF">
      <w:pPr>
        <w:rPr>
          <w:sz w:val="28"/>
          <w:szCs w:val="28"/>
        </w:rPr>
      </w:pPr>
    </w:p>
    <w:p w14:paraId="5E06DBAD" w14:textId="77777777" w:rsidR="006D734C" w:rsidRDefault="007A6ED3">
      <w:pPr>
        <w:spacing w:after="80"/>
        <w:ind w:firstLine="709"/>
        <w:jc w:val="both"/>
        <w:rPr>
          <w:sz w:val="28"/>
          <w:szCs w:val="28"/>
          <w:lang w:val="ru-RU"/>
        </w:rPr>
      </w:pPr>
      <w:r w:rsidRPr="007F5B45">
        <w:rPr>
          <w:sz w:val="28"/>
          <w:szCs w:val="28"/>
          <w:lang w:val="ru-RU"/>
        </w:rPr>
        <w:t xml:space="preserve">Суммы строк табл. 3.2.4: </w:t>
      </w:r>
    </w:p>
    <w:p w14:paraId="036CBEB2" w14:textId="08A8D228" w:rsidR="006D734C" w:rsidRDefault="007A6ED3" w:rsidP="006D734C">
      <w:pPr>
        <w:spacing w:after="80"/>
        <w:ind w:firstLine="709"/>
        <w:jc w:val="center"/>
        <w:rPr>
          <w:sz w:val="28"/>
          <w:szCs w:val="28"/>
          <w:lang w:val="ru-RU"/>
        </w:rPr>
      </w:pPr>
      <w:r w:rsidRPr="007F5B45">
        <w:rPr>
          <w:sz w:val="28"/>
          <w:szCs w:val="28"/>
          <w:lang w:val="ru-RU"/>
        </w:rPr>
        <w:t>П1 — 0,833;</w:t>
      </w:r>
    </w:p>
    <w:p w14:paraId="0DD6A744" w14:textId="4F92EB26" w:rsidR="006D734C" w:rsidRDefault="007A6ED3" w:rsidP="006D734C">
      <w:pPr>
        <w:spacing w:after="80"/>
        <w:ind w:firstLine="709"/>
        <w:jc w:val="center"/>
        <w:rPr>
          <w:sz w:val="28"/>
          <w:szCs w:val="28"/>
          <w:lang w:val="ru-RU"/>
        </w:rPr>
      </w:pPr>
      <w:r w:rsidRPr="007F5B45">
        <w:rPr>
          <w:sz w:val="28"/>
          <w:szCs w:val="28"/>
          <w:lang w:val="ru-RU"/>
        </w:rPr>
        <w:t>П2 — 2,167;</w:t>
      </w:r>
    </w:p>
    <w:p w14:paraId="4AF08846" w14:textId="5253E77F" w:rsidR="006D734C" w:rsidRDefault="007A6ED3" w:rsidP="006D734C">
      <w:pPr>
        <w:spacing w:after="80"/>
        <w:ind w:firstLine="709"/>
        <w:jc w:val="center"/>
        <w:rPr>
          <w:sz w:val="28"/>
          <w:szCs w:val="28"/>
          <w:lang w:val="ru-RU"/>
        </w:rPr>
      </w:pPr>
      <w:r w:rsidRPr="007F5B45">
        <w:rPr>
          <w:sz w:val="28"/>
          <w:szCs w:val="28"/>
          <w:lang w:val="ru-RU"/>
        </w:rPr>
        <w:t>П3 — 0,667.</w:t>
      </w:r>
    </w:p>
    <w:p w14:paraId="671E2976" w14:textId="7EDBA25B" w:rsidR="008831EF" w:rsidRPr="007F5B45" w:rsidRDefault="007A6ED3">
      <w:pPr>
        <w:spacing w:after="80"/>
        <w:ind w:firstLine="709"/>
        <w:jc w:val="both"/>
        <w:rPr>
          <w:sz w:val="28"/>
          <w:szCs w:val="28"/>
          <w:lang w:val="ru-RU"/>
        </w:rPr>
      </w:pPr>
      <w:r w:rsidRPr="007F5B45">
        <w:rPr>
          <w:sz w:val="28"/>
          <w:szCs w:val="28"/>
          <w:lang w:val="ru-RU"/>
        </w:rPr>
        <w:t>Минимальна у П3 — исключаем П3.</w:t>
      </w:r>
    </w:p>
    <w:p w14:paraId="0B297ECB" w14:textId="77777777" w:rsidR="008831EF" w:rsidRPr="007F5B45" w:rsidRDefault="007A6ED3">
      <w:pPr>
        <w:spacing w:before="200" w:after="80"/>
        <w:rPr>
          <w:sz w:val="28"/>
          <w:szCs w:val="28"/>
          <w:lang w:val="ru-RU"/>
        </w:rPr>
      </w:pPr>
      <w:r w:rsidRPr="007F5B45">
        <w:rPr>
          <w:b/>
          <w:sz w:val="28"/>
          <w:szCs w:val="28"/>
          <w:lang w:val="ru-RU"/>
        </w:rPr>
        <w:t>Таблица 3.2.5 — Третья сокращённая матрица потерь (без П5, П6, П3)</w:t>
      </w:r>
    </w:p>
    <w:tbl>
      <w:tblPr>
        <w:tblStyle w:val="aff0"/>
        <w:tblW w:w="0" w:type="auto"/>
        <w:jc w:val="center"/>
        <w:tblLook w:val="04A0" w:firstRow="1" w:lastRow="0" w:firstColumn="1" w:lastColumn="0" w:noHBand="0" w:noVBand="1"/>
      </w:tblPr>
      <w:tblGrid>
        <w:gridCol w:w="1134"/>
        <w:gridCol w:w="1134"/>
        <w:gridCol w:w="1134"/>
      </w:tblGrid>
      <w:tr w:rsidR="008831EF" w:rsidRPr="007F5B45" w14:paraId="58AA8299" w14:textId="77777777">
        <w:trPr>
          <w:jc w:val="center"/>
        </w:trPr>
        <w:tc>
          <w:tcPr>
            <w:tcW w:w="1134" w:type="dxa"/>
            <w:shd w:val="clear" w:color="auto" w:fill="E7E6E6"/>
            <w:vAlign w:val="center"/>
          </w:tcPr>
          <w:p w14:paraId="51F1ECF0" w14:textId="77777777" w:rsidR="008831EF" w:rsidRPr="007F5B45" w:rsidRDefault="007A6ED3">
            <w:pPr>
              <w:jc w:val="center"/>
              <w:rPr>
                <w:sz w:val="28"/>
                <w:szCs w:val="28"/>
              </w:rPr>
            </w:pPr>
            <w:proofErr w:type="spellStart"/>
            <w:r w:rsidRPr="007F5B45">
              <w:rPr>
                <w:b/>
                <w:sz w:val="28"/>
                <w:szCs w:val="28"/>
              </w:rPr>
              <w:t>Rjk</w:t>
            </w:r>
            <w:proofErr w:type="spellEnd"/>
          </w:p>
        </w:tc>
        <w:tc>
          <w:tcPr>
            <w:tcW w:w="1134" w:type="dxa"/>
            <w:shd w:val="clear" w:color="auto" w:fill="E7E6E6"/>
            <w:vAlign w:val="center"/>
          </w:tcPr>
          <w:p w14:paraId="491BA00F" w14:textId="77777777" w:rsidR="008831EF" w:rsidRPr="007F5B45" w:rsidRDefault="007A6ED3">
            <w:pPr>
              <w:jc w:val="center"/>
              <w:rPr>
                <w:sz w:val="28"/>
                <w:szCs w:val="28"/>
              </w:rPr>
            </w:pPr>
            <w:r w:rsidRPr="007F5B45">
              <w:rPr>
                <w:b/>
                <w:sz w:val="28"/>
                <w:szCs w:val="28"/>
              </w:rPr>
              <w:t>П1</w:t>
            </w:r>
          </w:p>
        </w:tc>
        <w:tc>
          <w:tcPr>
            <w:tcW w:w="1134" w:type="dxa"/>
            <w:shd w:val="clear" w:color="auto" w:fill="E7E6E6"/>
            <w:vAlign w:val="center"/>
          </w:tcPr>
          <w:p w14:paraId="43D8365E" w14:textId="77777777" w:rsidR="008831EF" w:rsidRPr="007F5B45" w:rsidRDefault="007A6ED3">
            <w:pPr>
              <w:jc w:val="center"/>
              <w:rPr>
                <w:sz w:val="28"/>
                <w:szCs w:val="28"/>
              </w:rPr>
            </w:pPr>
            <w:r w:rsidRPr="007F5B45">
              <w:rPr>
                <w:b/>
                <w:sz w:val="28"/>
                <w:szCs w:val="28"/>
              </w:rPr>
              <w:t>П2</w:t>
            </w:r>
          </w:p>
        </w:tc>
      </w:tr>
      <w:tr w:rsidR="008831EF" w:rsidRPr="007F5B45" w14:paraId="2953252A" w14:textId="77777777">
        <w:trPr>
          <w:jc w:val="center"/>
        </w:trPr>
        <w:tc>
          <w:tcPr>
            <w:tcW w:w="1134" w:type="dxa"/>
            <w:vAlign w:val="center"/>
          </w:tcPr>
          <w:p w14:paraId="2061083E" w14:textId="77777777" w:rsidR="008831EF" w:rsidRPr="007F5B45" w:rsidRDefault="007A6ED3">
            <w:pPr>
              <w:jc w:val="center"/>
              <w:rPr>
                <w:sz w:val="28"/>
                <w:szCs w:val="28"/>
              </w:rPr>
            </w:pPr>
            <w:r w:rsidRPr="007F5B45">
              <w:rPr>
                <w:sz w:val="28"/>
                <w:szCs w:val="28"/>
              </w:rPr>
              <w:t>П1</w:t>
            </w:r>
          </w:p>
        </w:tc>
        <w:tc>
          <w:tcPr>
            <w:tcW w:w="1134" w:type="dxa"/>
            <w:vAlign w:val="center"/>
          </w:tcPr>
          <w:p w14:paraId="4585F223" w14:textId="77777777" w:rsidR="008831EF" w:rsidRPr="007F5B45" w:rsidRDefault="007A6ED3">
            <w:pPr>
              <w:jc w:val="center"/>
              <w:rPr>
                <w:sz w:val="28"/>
                <w:szCs w:val="28"/>
              </w:rPr>
            </w:pPr>
            <w:r w:rsidRPr="007F5B45">
              <w:rPr>
                <w:sz w:val="28"/>
                <w:szCs w:val="28"/>
              </w:rPr>
              <w:t>—</w:t>
            </w:r>
          </w:p>
        </w:tc>
        <w:tc>
          <w:tcPr>
            <w:tcW w:w="1134" w:type="dxa"/>
            <w:vAlign w:val="center"/>
          </w:tcPr>
          <w:p w14:paraId="3EA70AB9" w14:textId="77777777" w:rsidR="008831EF" w:rsidRPr="007F5B45" w:rsidRDefault="007A6ED3">
            <w:pPr>
              <w:jc w:val="center"/>
              <w:rPr>
                <w:sz w:val="28"/>
                <w:szCs w:val="28"/>
              </w:rPr>
            </w:pPr>
            <w:r w:rsidRPr="007F5B45">
              <w:rPr>
                <w:sz w:val="28"/>
                <w:szCs w:val="28"/>
              </w:rPr>
              <w:t>0,167</w:t>
            </w:r>
          </w:p>
        </w:tc>
      </w:tr>
      <w:tr w:rsidR="008831EF" w:rsidRPr="007F5B45" w14:paraId="21EAF724" w14:textId="77777777">
        <w:trPr>
          <w:jc w:val="center"/>
        </w:trPr>
        <w:tc>
          <w:tcPr>
            <w:tcW w:w="1134" w:type="dxa"/>
            <w:vAlign w:val="center"/>
          </w:tcPr>
          <w:p w14:paraId="75C57A72" w14:textId="77777777" w:rsidR="008831EF" w:rsidRPr="007F5B45" w:rsidRDefault="007A6ED3">
            <w:pPr>
              <w:jc w:val="center"/>
              <w:rPr>
                <w:sz w:val="28"/>
                <w:szCs w:val="28"/>
              </w:rPr>
            </w:pPr>
            <w:r w:rsidRPr="007F5B45">
              <w:rPr>
                <w:sz w:val="28"/>
                <w:szCs w:val="28"/>
              </w:rPr>
              <w:t>П2</w:t>
            </w:r>
          </w:p>
        </w:tc>
        <w:tc>
          <w:tcPr>
            <w:tcW w:w="1134" w:type="dxa"/>
            <w:vAlign w:val="center"/>
          </w:tcPr>
          <w:p w14:paraId="33F75E7A" w14:textId="77777777" w:rsidR="008831EF" w:rsidRPr="007F5B45" w:rsidRDefault="007A6ED3">
            <w:pPr>
              <w:jc w:val="center"/>
              <w:rPr>
                <w:sz w:val="28"/>
                <w:szCs w:val="28"/>
              </w:rPr>
            </w:pPr>
            <w:r w:rsidRPr="007F5B45">
              <w:rPr>
                <w:sz w:val="28"/>
                <w:szCs w:val="28"/>
              </w:rPr>
              <w:t>0,833</w:t>
            </w:r>
          </w:p>
        </w:tc>
        <w:tc>
          <w:tcPr>
            <w:tcW w:w="1134" w:type="dxa"/>
            <w:vAlign w:val="center"/>
          </w:tcPr>
          <w:p w14:paraId="33F039ED" w14:textId="77777777" w:rsidR="008831EF" w:rsidRPr="007F5B45" w:rsidRDefault="007A6ED3">
            <w:pPr>
              <w:jc w:val="center"/>
              <w:rPr>
                <w:sz w:val="28"/>
                <w:szCs w:val="28"/>
              </w:rPr>
            </w:pPr>
            <w:r w:rsidRPr="007F5B45">
              <w:rPr>
                <w:sz w:val="28"/>
                <w:szCs w:val="28"/>
              </w:rPr>
              <w:t>—</w:t>
            </w:r>
          </w:p>
        </w:tc>
      </w:tr>
    </w:tbl>
    <w:p w14:paraId="4E17E2D7" w14:textId="77777777" w:rsidR="008831EF" w:rsidRPr="007F5B45" w:rsidRDefault="008831EF">
      <w:pPr>
        <w:rPr>
          <w:sz w:val="28"/>
          <w:szCs w:val="28"/>
        </w:rPr>
      </w:pPr>
    </w:p>
    <w:p w14:paraId="20813A05" w14:textId="77777777" w:rsidR="006D734C" w:rsidRDefault="007A6ED3">
      <w:pPr>
        <w:spacing w:after="80"/>
        <w:ind w:firstLine="709"/>
        <w:jc w:val="both"/>
        <w:rPr>
          <w:sz w:val="28"/>
          <w:szCs w:val="28"/>
          <w:lang w:val="ru-RU"/>
        </w:rPr>
      </w:pPr>
      <w:r w:rsidRPr="007F5B45">
        <w:rPr>
          <w:sz w:val="28"/>
          <w:szCs w:val="28"/>
          <w:lang w:val="ru-RU"/>
        </w:rPr>
        <w:t xml:space="preserve">Суммы строк табл. 3.2.5: </w:t>
      </w:r>
    </w:p>
    <w:p w14:paraId="22FECCC8" w14:textId="75C9D089" w:rsidR="006D734C" w:rsidRDefault="007A6ED3" w:rsidP="006D734C">
      <w:pPr>
        <w:spacing w:after="80"/>
        <w:ind w:firstLine="709"/>
        <w:jc w:val="center"/>
        <w:rPr>
          <w:sz w:val="28"/>
          <w:szCs w:val="28"/>
          <w:lang w:val="ru-RU"/>
        </w:rPr>
      </w:pPr>
      <w:r w:rsidRPr="007F5B45">
        <w:rPr>
          <w:sz w:val="28"/>
          <w:szCs w:val="28"/>
          <w:lang w:val="ru-RU"/>
        </w:rPr>
        <w:t>П1 — 0,167;</w:t>
      </w:r>
    </w:p>
    <w:p w14:paraId="1A48CC14" w14:textId="5A521D97" w:rsidR="006D734C" w:rsidRDefault="007A6ED3" w:rsidP="006D734C">
      <w:pPr>
        <w:spacing w:after="80"/>
        <w:ind w:firstLine="709"/>
        <w:jc w:val="center"/>
        <w:rPr>
          <w:sz w:val="28"/>
          <w:szCs w:val="28"/>
          <w:lang w:val="ru-RU"/>
        </w:rPr>
      </w:pPr>
      <w:r w:rsidRPr="007F5B45">
        <w:rPr>
          <w:sz w:val="28"/>
          <w:szCs w:val="28"/>
          <w:lang w:val="ru-RU"/>
        </w:rPr>
        <w:t>П2 — 0,833.</w:t>
      </w:r>
    </w:p>
    <w:p w14:paraId="056625E1" w14:textId="2402CB95" w:rsidR="008831EF" w:rsidRPr="007F5B45" w:rsidRDefault="007A6ED3">
      <w:pPr>
        <w:spacing w:after="80"/>
        <w:ind w:firstLine="709"/>
        <w:jc w:val="both"/>
        <w:rPr>
          <w:sz w:val="28"/>
          <w:szCs w:val="28"/>
          <w:lang w:val="ru-RU"/>
        </w:rPr>
      </w:pPr>
      <w:r w:rsidRPr="007F5B45">
        <w:rPr>
          <w:sz w:val="28"/>
          <w:szCs w:val="28"/>
          <w:lang w:val="ru-RU"/>
        </w:rPr>
        <w:t>Минимальна у П1 — исключаем П1; в матрице остаётся только П2 (предварительно худшая альтернатива). Порядок исключения (от лучшей к худшей): П5, П6, П3, П1, П2 — это и есть предварительное ранжирование.</w:t>
      </w:r>
    </w:p>
    <w:p w14:paraId="3AC7DF10" w14:textId="77777777" w:rsidR="008831EF" w:rsidRPr="007F5B45" w:rsidRDefault="007A6ED3">
      <w:pPr>
        <w:spacing w:before="240" w:after="120"/>
        <w:rPr>
          <w:sz w:val="28"/>
          <w:szCs w:val="28"/>
          <w:lang w:val="ru-RU"/>
        </w:rPr>
      </w:pPr>
      <w:r w:rsidRPr="007F5B45">
        <w:rPr>
          <w:b/>
          <w:sz w:val="28"/>
          <w:szCs w:val="28"/>
          <w:lang w:val="ru-RU"/>
        </w:rPr>
        <w:t>Окончательное ранжирование (шаг 6 алгоритма)</w:t>
      </w:r>
    </w:p>
    <w:p w14:paraId="20C536BD" w14:textId="77777777" w:rsidR="008831EF" w:rsidRPr="007F5B45" w:rsidRDefault="007A6ED3">
      <w:pPr>
        <w:spacing w:after="80"/>
        <w:ind w:firstLine="709"/>
        <w:jc w:val="both"/>
        <w:rPr>
          <w:sz w:val="28"/>
          <w:szCs w:val="28"/>
          <w:lang w:val="ru-RU"/>
        </w:rPr>
      </w:pPr>
      <w:r w:rsidRPr="007F5B45">
        <w:rPr>
          <w:sz w:val="28"/>
          <w:szCs w:val="28"/>
          <w:lang w:val="ru-RU"/>
        </w:rPr>
        <w:lastRenderedPageBreak/>
        <w:t xml:space="preserve">Соседние альтернативы в предварительном списке П5, П6, П3, П1, П2 сравниваются попарно, начиная с конца списка. Если для </w:t>
      </w:r>
      <w:r w:rsidRPr="007F5B45">
        <w:rPr>
          <w:sz w:val="28"/>
          <w:szCs w:val="28"/>
        </w:rPr>
        <w:t>j</w:t>
      </w:r>
      <w:r w:rsidRPr="007F5B45">
        <w:rPr>
          <w:sz w:val="28"/>
          <w:szCs w:val="28"/>
          <w:lang w:val="ru-RU"/>
        </w:rPr>
        <w:t xml:space="preserve">-й альтернативы, стоящей в списке выше </w:t>
      </w:r>
      <w:r w:rsidRPr="007F5B45">
        <w:rPr>
          <w:sz w:val="28"/>
          <w:szCs w:val="28"/>
        </w:rPr>
        <w:t>k</w:t>
      </w:r>
      <w:r w:rsidRPr="007F5B45">
        <w:rPr>
          <w:sz w:val="28"/>
          <w:szCs w:val="28"/>
          <w:lang w:val="ru-RU"/>
        </w:rPr>
        <w:t xml:space="preserve">-й, выполняется </w:t>
      </w:r>
      <w:proofErr w:type="spellStart"/>
      <w:r w:rsidRPr="007F5B45">
        <w:rPr>
          <w:sz w:val="28"/>
          <w:szCs w:val="28"/>
        </w:rPr>
        <w:t>Rjk</w:t>
      </w:r>
      <w:proofErr w:type="spellEnd"/>
      <w:r w:rsidRPr="007F5B45">
        <w:rPr>
          <w:sz w:val="28"/>
          <w:szCs w:val="28"/>
          <w:lang w:val="ru-RU"/>
        </w:rPr>
        <w:t xml:space="preserve"> </w:t>
      </w:r>
      <w:proofErr w:type="gramStart"/>
      <w:r w:rsidRPr="007F5B45">
        <w:rPr>
          <w:sz w:val="28"/>
          <w:szCs w:val="28"/>
          <w:lang w:val="ru-RU"/>
        </w:rPr>
        <w:t xml:space="preserve">&lt; </w:t>
      </w:r>
      <w:proofErr w:type="spellStart"/>
      <w:r w:rsidRPr="007F5B45">
        <w:rPr>
          <w:sz w:val="28"/>
          <w:szCs w:val="28"/>
        </w:rPr>
        <w:t>Rkj</w:t>
      </w:r>
      <w:proofErr w:type="spellEnd"/>
      <w:proofErr w:type="gramEnd"/>
      <w:r w:rsidRPr="007F5B45">
        <w:rPr>
          <w:sz w:val="28"/>
          <w:szCs w:val="28"/>
          <w:lang w:val="ru-RU"/>
        </w:rPr>
        <w:t xml:space="preserve">, порядок сохраняется; если </w:t>
      </w:r>
      <w:proofErr w:type="spellStart"/>
      <w:r w:rsidRPr="007F5B45">
        <w:rPr>
          <w:sz w:val="28"/>
          <w:szCs w:val="28"/>
        </w:rPr>
        <w:t>Rjk</w:t>
      </w:r>
      <w:proofErr w:type="spellEnd"/>
      <w:r w:rsidRPr="007F5B45">
        <w:rPr>
          <w:sz w:val="28"/>
          <w:szCs w:val="28"/>
          <w:lang w:val="ru-RU"/>
        </w:rPr>
        <w:t xml:space="preserve"> &gt; </w:t>
      </w:r>
      <w:proofErr w:type="spellStart"/>
      <w:r w:rsidRPr="007F5B45">
        <w:rPr>
          <w:sz w:val="28"/>
          <w:szCs w:val="28"/>
        </w:rPr>
        <w:t>Rkj</w:t>
      </w:r>
      <w:proofErr w:type="spellEnd"/>
      <w:r w:rsidRPr="007F5B45">
        <w:rPr>
          <w:sz w:val="28"/>
          <w:szCs w:val="28"/>
          <w:lang w:val="ru-RU"/>
        </w:rPr>
        <w:t>, альтернативы меняются местами.</w:t>
      </w:r>
    </w:p>
    <w:p w14:paraId="6A69F9EB" w14:textId="77777777" w:rsidR="006D734C" w:rsidRDefault="007A6ED3">
      <w:pPr>
        <w:spacing w:after="80"/>
        <w:ind w:firstLine="709"/>
        <w:jc w:val="both"/>
        <w:rPr>
          <w:sz w:val="28"/>
          <w:szCs w:val="28"/>
          <w:lang w:val="ru-RU"/>
        </w:rPr>
      </w:pPr>
      <w:r w:rsidRPr="007F5B45">
        <w:rPr>
          <w:sz w:val="28"/>
          <w:szCs w:val="28"/>
          <w:lang w:val="ru-RU"/>
        </w:rPr>
        <w:t xml:space="preserve">Сравниваем П1 и П2: </w:t>
      </w:r>
    </w:p>
    <w:p w14:paraId="35CD9CB5" w14:textId="77777777" w:rsidR="006D734C" w:rsidRDefault="007A6ED3">
      <w:pPr>
        <w:spacing w:after="80"/>
        <w:ind w:firstLine="709"/>
        <w:jc w:val="both"/>
        <w:rPr>
          <w:sz w:val="28"/>
          <w:szCs w:val="28"/>
          <w:lang w:val="ru-RU"/>
        </w:rPr>
      </w:pPr>
      <w:r w:rsidRPr="007F5B45">
        <w:rPr>
          <w:sz w:val="28"/>
          <w:szCs w:val="28"/>
        </w:rPr>
        <w:t>R</w:t>
      </w:r>
      <w:r w:rsidRPr="007F5B45">
        <w:rPr>
          <w:sz w:val="28"/>
          <w:szCs w:val="28"/>
          <w:lang w:val="ru-RU"/>
        </w:rPr>
        <w:t>(П</w:t>
      </w:r>
      <w:proofErr w:type="gramStart"/>
      <w:r w:rsidRPr="007F5B45">
        <w:rPr>
          <w:sz w:val="28"/>
          <w:szCs w:val="28"/>
          <w:lang w:val="ru-RU"/>
        </w:rPr>
        <w:t>1,П</w:t>
      </w:r>
      <w:proofErr w:type="gramEnd"/>
      <w:r w:rsidRPr="007F5B45">
        <w:rPr>
          <w:sz w:val="28"/>
          <w:szCs w:val="28"/>
          <w:lang w:val="ru-RU"/>
        </w:rPr>
        <w:t xml:space="preserve">2) = 0,167 &lt; </w:t>
      </w:r>
      <w:r w:rsidRPr="007F5B45">
        <w:rPr>
          <w:sz w:val="28"/>
          <w:szCs w:val="28"/>
        </w:rPr>
        <w:t>R</w:t>
      </w:r>
      <w:r w:rsidRPr="007F5B45">
        <w:rPr>
          <w:sz w:val="28"/>
          <w:szCs w:val="28"/>
          <w:lang w:val="ru-RU"/>
        </w:rPr>
        <w:t xml:space="preserve">(П2,П1) = 0,833 — порядок не меняется (П1 лучше П2). </w:t>
      </w:r>
    </w:p>
    <w:p w14:paraId="3056C911" w14:textId="6953255F" w:rsidR="006D734C" w:rsidRDefault="007A6ED3">
      <w:pPr>
        <w:spacing w:after="80"/>
        <w:ind w:firstLine="709"/>
        <w:jc w:val="both"/>
        <w:rPr>
          <w:sz w:val="28"/>
          <w:szCs w:val="28"/>
          <w:lang w:val="ru-RU"/>
        </w:rPr>
      </w:pPr>
      <w:r w:rsidRPr="007F5B45">
        <w:rPr>
          <w:sz w:val="28"/>
          <w:szCs w:val="28"/>
          <w:lang w:val="ru-RU"/>
        </w:rPr>
        <w:t xml:space="preserve">Сравниваем П3 и П1: </w:t>
      </w:r>
    </w:p>
    <w:p w14:paraId="318F80F6" w14:textId="77777777" w:rsidR="006D734C" w:rsidRDefault="007A6ED3">
      <w:pPr>
        <w:spacing w:after="80"/>
        <w:ind w:firstLine="709"/>
        <w:jc w:val="both"/>
        <w:rPr>
          <w:sz w:val="28"/>
          <w:szCs w:val="28"/>
          <w:lang w:val="ru-RU"/>
        </w:rPr>
      </w:pPr>
      <w:r w:rsidRPr="007F5B45">
        <w:rPr>
          <w:sz w:val="28"/>
          <w:szCs w:val="28"/>
        </w:rPr>
        <w:t>R</w:t>
      </w:r>
      <w:r w:rsidRPr="007F5B45">
        <w:rPr>
          <w:sz w:val="28"/>
          <w:szCs w:val="28"/>
          <w:lang w:val="ru-RU"/>
        </w:rPr>
        <w:t>(П</w:t>
      </w:r>
      <w:proofErr w:type="gramStart"/>
      <w:r w:rsidRPr="007F5B45">
        <w:rPr>
          <w:sz w:val="28"/>
          <w:szCs w:val="28"/>
          <w:lang w:val="ru-RU"/>
        </w:rPr>
        <w:t>3,П</w:t>
      </w:r>
      <w:proofErr w:type="gramEnd"/>
      <w:r w:rsidRPr="007F5B45">
        <w:rPr>
          <w:sz w:val="28"/>
          <w:szCs w:val="28"/>
          <w:lang w:val="ru-RU"/>
        </w:rPr>
        <w:t xml:space="preserve">1) = 0,333 &lt; </w:t>
      </w:r>
      <w:r w:rsidRPr="007F5B45">
        <w:rPr>
          <w:sz w:val="28"/>
          <w:szCs w:val="28"/>
        </w:rPr>
        <w:t>R</w:t>
      </w:r>
      <w:r w:rsidRPr="007F5B45">
        <w:rPr>
          <w:sz w:val="28"/>
          <w:szCs w:val="28"/>
          <w:lang w:val="ru-RU"/>
        </w:rPr>
        <w:t xml:space="preserve">(П1,П3) = 0,667 — без изменений. </w:t>
      </w:r>
    </w:p>
    <w:p w14:paraId="27E4C957" w14:textId="77777777" w:rsidR="006D734C" w:rsidRDefault="007A6ED3">
      <w:pPr>
        <w:spacing w:after="80"/>
        <w:ind w:firstLine="709"/>
        <w:jc w:val="both"/>
        <w:rPr>
          <w:sz w:val="28"/>
          <w:szCs w:val="28"/>
          <w:lang w:val="ru-RU"/>
        </w:rPr>
      </w:pPr>
      <w:r w:rsidRPr="007F5B45">
        <w:rPr>
          <w:sz w:val="28"/>
          <w:szCs w:val="28"/>
          <w:lang w:val="ru-RU"/>
        </w:rPr>
        <w:t xml:space="preserve">Сравниваем П6 и П3: </w:t>
      </w:r>
    </w:p>
    <w:p w14:paraId="53AB2760" w14:textId="68127A25" w:rsidR="006D734C" w:rsidRDefault="007A6ED3">
      <w:pPr>
        <w:spacing w:after="80"/>
        <w:ind w:firstLine="709"/>
        <w:jc w:val="both"/>
        <w:rPr>
          <w:sz w:val="28"/>
          <w:szCs w:val="28"/>
          <w:lang w:val="ru-RU"/>
        </w:rPr>
      </w:pPr>
      <w:r w:rsidRPr="007F5B45">
        <w:rPr>
          <w:sz w:val="28"/>
          <w:szCs w:val="28"/>
        </w:rPr>
        <w:t>R</w:t>
      </w:r>
      <w:r w:rsidRPr="007F5B45">
        <w:rPr>
          <w:sz w:val="28"/>
          <w:szCs w:val="28"/>
          <w:lang w:val="ru-RU"/>
        </w:rPr>
        <w:t>(П</w:t>
      </w:r>
      <w:proofErr w:type="gramStart"/>
      <w:r w:rsidRPr="007F5B45">
        <w:rPr>
          <w:sz w:val="28"/>
          <w:szCs w:val="28"/>
          <w:lang w:val="ru-RU"/>
        </w:rPr>
        <w:t>6,П</w:t>
      </w:r>
      <w:proofErr w:type="gramEnd"/>
      <w:r w:rsidRPr="007F5B45">
        <w:rPr>
          <w:sz w:val="28"/>
          <w:szCs w:val="28"/>
          <w:lang w:val="ru-RU"/>
        </w:rPr>
        <w:t xml:space="preserve">3) = 0,333 &lt; </w:t>
      </w:r>
      <w:r w:rsidRPr="007F5B45">
        <w:rPr>
          <w:sz w:val="28"/>
          <w:szCs w:val="28"/>
        </w:rPr>
        <w:t>R</w:t>
      </w:r>
      <w:r w:rsidRPr="007F5B45">
        <w:rPr>
          <w:sz w:val="28"/>
          <w:szCs w:val="28"/>
          <w:lang w:val="ru-RU"/>
        </w:rPr>
        <w:t xml:space="preserve">(П3,П6) = 1,333 — без изменений. </w:t>
      </w:r>
    </w:p>
    <w:p w14:paraId="7ABA4C0D" w14:textId="77777777" w:rsidR="006D734C" w:rsidRDefault="007A6ED3">
      <w:pPr>
        <w:spacing w:after="80"/>
        <w:ind w:firstLine="709"/>
        <w:jc w:val="both"/>
        <w:rPr>
          <w:sz w:val="28"/>
          <w:szCs w:val="28"/>
          <w:lang w:val="ru-RU"/>
        </w:rPr>
      </w:pPr>
      <w:r w:rsidRPr="007F5B45">
        <w:rPr>
          <w:sz w:val="28"/>
          <w:szCs w:val="28"/>
          <w:lang w:val="ru-RU"/>
        </w:rPr>
        <w:t xml:space="preserve">Сравниваем П5 и П6: </w:t>
      </w:r>
    </w:p>
    <w:p w14:paraId="4236A87B" w14:textId="77777777" w:rsidR="006D734C" w:rsidRDefault="007A6ED3">
      <w:pPr>
        <w:spacing w:after="80"/>
        <w:ind w:firstLine="709"/>
        <w:jc w:val="both"/>
        <w:rPr>
          <w:sz w:val="28"/>
          <w:szCs w:val="28"/>
          <w:lang w:val="ru-RU"/>
        </w:rPr>
      </w:pPr>
      <w:r w:rsidRPr="007F5B45">
        <w:rPr>
          <w:sz w:val="28"/>
          <w:szCs w:val="28"/>
        </w:rPr>
        <w:t>R</w:t>
      </w:r>
      <w:r w:rsidRPr="007F5B45">
        <w:rPr>
          <w:sz w:val="28"/>
          <w:szCs w:val="28"/>
          <w:lang w:val="ru-RU"/>
        </w:rPr>
        <w:t>(П</w:t>
      </w:r>
      <w:proofErr w:type="gramStart"/>
      <w:r w:rsidRPr="007F5B45">
        <w:rPr>
          <w:sz w:val="28"/>
          <w:szCs w:val="28"/>
          <w:lang w:val="ru-RU"/>
        </w:rPr>
        <w:t>5,П</w:t>
      </w:r>
      <w:proofErr w:type="gramEnd"/>
      <w:r w:rsidRPr="007F5B45">
        <w:rPr>
          <w:sz w:val="28"/>
          <w:szCs w:val="28"/>
          <w:lang w:val="ru-RU"/>
        </w:rPr>
        <w:t xml:space="preserve">6) = 0,167 &lt; </w:t>
      </w:r>
      <w:r w:rsidRPr="007F5B45">
        <w:rPr>
          <w:sz w:val="28"/>
          <w:szCs w:val="28"/>
        </w:rPr>
        <w:t>R</w:t>
      </w:r>
      <w:r w:rsidRPr="007F5B45">
        <w:rPr>
          <w:sz w:val="28"/>
          <w:szCs w:val="28"/>
          <w:lang w:val="ru-RU"/>
        </w:rPr>
        <w:t xml:space="preserve">(П6,П5) = 0,667 — без изменений. </w:t>
      </w:r>
    </w:p>
    <w:p w14:paraId="48D1C6E7" w14:textId="580490DF" w:rsidR="008831EF" w:rsidRPr="007F5B45" w:rsidRDefault="007A6ED3">
      <w:pPr>
        <w:spacing w:after="80"/>
        <w:ind w:firstLine="709"/>
        <w:jc w:val="both"/>
        <w:rPr>
          <w:sz w:val="28"/>
          <w:szCs w:val="28"/>
          <w:lang w:val="ru-RU"/>
        </w:rPr>
      </w:pPr>
      <w:r w:rsidRPr="007F5B45">
        <w:rPr>
          <w:sz w:val="28"/>
          <w:szCs w:val="28"/>
          <w:lang w:val="ru-RU"/>
        </w:rPr>
        <w:t>Окончательное ранжирование совпадает с предварительным: П5 ≻ П6 ≻ П3 ≻ П1 ≻ П2. Три лучшие альтернативы для метода ЭЛЕКТРА: П5, П6, П3.</w:t>
      </w:r>
    </w:p>
    <w:p w14:paraId="32C86861" w14:textId="77777777" w:rsidR="008831EF" w:rsidRPr="007F5B45" w:rsidRDefault="007A6ED3">
      <w:pPr>
        <w:spacing w:before="240" w:after="120"/>
        <w:rPr>
          <w:sz w:val="28"/>
          <w:szCs w:val="28"/>
          <w:lang w:val="ru-RU"/>
        </w:rPr>
      </w:pPr>
      <w:r w:rsidRPr="007F5B45">
        <w:rPr>
          <w:b/>
          <w:sz w:val="28"/>
          <w:szCs w:val="28"/>
          <w:lang w:val="ru-RU"/>
        </w:rPr>
        <w:t>3.3 Метод ЭЛЕКТРА</w:t>
      </w:r>
    </w:p>
    <w:p w14:paraId="4D59309F" w14:textId="77777777" w:rsidR="008831EF" w:rsidRPr="007F5B45" w:rsidRDefault="007A6ED3">
      <w:pPr>
        <w:spacing w:after="80"/>
        <w:ind w:firstLine="709"/>
        <w:jc w:val="both"/>
        <w:rPr>
          <w:sz w:val="28"/>
          <w:szCs w:val="28"/>
        </w:rPr>
      </w:pPr>
      <w:r w:rsidRPr="007F5B45">
        <w:rPr>
          <w:sz w:val="28"/>
          <w:szCs w:val="28"/>
          <w:lang w:val="ru-RU"/>
        </w:rPr>
        <w:t xml:space="preserve">Анализируются три проекта, отобранные по п. 3.2: П5, П6, П3. Безразмерные оценки — как в экспресс-анализе (табл. </w:t>
      </w:r>
      <w:r w:rsidRPr="007F5B45">
        <w:rPr>
          <w:sz w:val="28"/>
          <w:szCs w:val="28"/>
        </w:rPr>
        <w:t xml:space="preserve">2.1.1 </w:t>
      </w:r>
      <w:proofErr w:type="spellStart"/>
      <w:r w:rsidRPr="007F5B45">
        <w:rPr>
          <w:sz w:val="28"/>
          <w:szCs w:val="28"/>
        </w:rPr>
        <w:t>для</w:t>
      </w:r>
      <w:proofErr w:type="spellEnd"/>
      <w:r w:rsidRPr="007F5B45">
        <w:rPr>
          <w:sz w:val="28"/>
          <w:szCs w:val="28"/>
        </w:rPr>
        <w:t xml:space="preserve"> </w:t>
      </w:r>
      <w:proofErr w:type="spellStart"/>
      <w:r w:rsidRPr="007F5B45">
        <w:rPr>
          <w:sz w:val="28"/>
          <w:szCs w:val="28"/>
        </w:rPr>
        <w:t>соответствующих</w:t>
      </w:r>
      <w:proofErr w:type="spellEnd"/>
      <w:r w:rsidRPr="007F5B45">
        <w:rPr>
          <w:sz w:val="28"/>
          <w:szCs w:val="28"/>
        </w:rPr>
        <w:t xml:space="preserve"> </w:t>
      </w:r>
      <w:proofErr w:type="spellStart"/>
      <w:r w:rsidRPr="007F5B45">
        <w:rPr>
          <w:sz w:val="28"/>
          <w:szCs w:val="28"/>
        </w:rPr>
        <w:t>столбцов</w:t>
      </w:r>
      <w:proofErr w:type="spellEnd"/>
      <w:r w:rsidRPr="007F5B45">
        <w:rPr>
          <w:sz w:val="28"/>
          <w:szCs w:val="28"/>
        </w:rPr>
        <w:t>).</w:t>
      </w:r>
    </w:p>
    <w:p w14:paraId="71AB265D" w14:textId="77777777" w:rsidR="008831EF" w:rsidRPr="007F5B45" w:rsidRDefault="007A6ED3">
      <w:pPr>
        <w:spacing w:before="200" w:after="80"/>
        <w:rPr>
          <w:sz w:val="28"/>
          <w:szCs w:val="28"/>
        </w:rPr>
      </w:pPr>
      <w:r w:rsidRPr="007F5B45">
        <w:rPr>
          <w:b/>
          <w:sz w:val="28"/>
          <w:szCs w:val="28"/>
        </w:rPr>
        <w:t>Таблица 3.3.1 — Безразмерные оценки</w:t>
      </w:r>
    </w:p>
    <w:tbl>
      <w:tblPr>
        <w:tblStyle w:val="aff0"/>
        <w:tblW w:w="0" w:type="auto"/>
        <w:jc w:val="center"/>
        <w:tblLook w:val="04A0" w:firstRow="1" w:lastRow="0" w:firstColumn="1" w:lastColumn="0" w:noHBand="0" w:noVBand="1"/>
      </w:tblPr>
      <w:tblGrid>
        <w:gridCol w:w="1417"/>
        <w:gridCol w:w="1417"/>
        <w:gridCol w:w="1417"/>
        <w:gridCol w:w="1417"/>
      </w:tblGrid>
      <w:tr w:rsidR="008831EF" w:rsidRPr="007F5B45" w14:paraId="153858D6" w14:textId="77777777">
        <w:trPr>
          <w:jc w:val="center"/>
        </w:trPr>
        <w:tc>
          <w:tcPr>
            <w:tcW w:w="1417" w:type="dxa"/>
            <w:shd w:val="clear" w:color="auto" w:fill="E7E6E6"/>
            <w:vAlign w:val="center"/>
          </w:tcPr>
          <w:p w14:paraId="4DEBBF7C" w14:textId="77777777" w:rsidR="008831EF" w:rsidRPr="007F5B45" w:rsidRDefault="008831EF">
            <w:pPr>
              <w:jc w:val="center"/>
              <w:rPr>
                <w:sz w:val="28"/>
                <w:szCs w:val="28"/>
              </w:rPr>
            </w:pPr>
          </w:p>
        </w:tc>
        <w:tc>
          <w:tcPr>
            <w:tcW w:w="1417" w:type="dxa"/>
            <w:shd w:val="clear" w:color="auto" w:fill="E7E6E6"/>
            <w:vAlign w:val="center"/>
          </w:tcPr>
          <w:p w14:paraId="681DE211" w14:textId="77777777" w:rsidR="008831EF" w:rsidRPr="007F5B45" w:rsidRDefault="007A6ED3">
            <w:pPr>
              <w:jc w:val="center"/>
              <w:rPr>
                <w:sz w:val="28"/>
                <w:szCs w:val="28"/>
              </w:rPr>
            </w:pPr>
            <w:r w:rsidRPr="007F5B45">
              <w:rPr>
                <w:b/>
                <w:sz w:val="28"/>
                <w:szCs w:val="28"/>
              </w:rPr>
              <w:t>П5</w:t>
            </w:r>
          </w:p>
        </w:tc>
        <w:tc>
          <w:tcPr>
            <w:tcW w:w="1417" w:type="dxa"/>
            <w:shd w:val="clear" w:color="auto" w:fill="E7E6E6"/>
            <w:vAlign w:val="center"/>
          </w:tcPr>
          <w:p w14:paraId="5D76A733" w14:textId="77777777" w:rsidR="008831EF" w:rsidRPr="007F5B45" w:rsidRDefault="007A6ED3">
            <w:pPr>
              <w:jc w:val="center"/>
              <w:rPr>
                <w:sz w:val="28"/>
                <w:szCs w:val="28"/>
              </w:rPr>
            </w:pPr>
            <w:r w:rsidRPr="007F5B45">
              <w:rPr>
                <w:b/>
                <w:sz w:val="28"/>
                <w:szCs w:val="28"/>
              </w:rPr>
              <w:t>П6</w:t>
            </w:r>
          </w:p>
        </w:tc>
        <w:tc>
          <w:tcPr>
            <w:tcW w:w="1417" w:type="dxa"/>
            <w:shd w:val="clear" w:color="auto" w:fill="E7E6E6"/>
            <w:vAlign w:val="center"/>
          </w:tcPr>
          <w:p w14:paraId="2BF9477D" w14:textId="77777777" w:rsidR="008831EF" w:rsidRPr="007F5B45" w:rsidRDefault="007A6ED3">
            <w:pPr>
              <w:jc w:val="center"/>
              <w:rPr>
                <w:sz w:val="28"/>
                <w:szCs w:val="28"/>
              </w:rPr>
            </w:pPr>
            <w:r w:rsidRPr="007F5B45">
              <w:rPr>
                <w:b/>
                <w:sz w:val="28"/>
                <w:szCs w:val="28"/>
              </w:rPr>
              <w:t>П3</w:t>
            </w:r>
          </w:p>
        </w:tc>
      </w:tr>
      <w:tr w:rsidR="008831EF" w:rsidRPr="007F5B45" w14:paraId="15303085" w14:textId="77777777">
        <w:trPr>
          <w:jc w:val="center"/>
        </w:trPr>
        <w:tc>
          <w:tcPr>
            <w:tcW w:w="1417" w:type="dxa"/>
            <w:vAlign w:val="center"/>
          </w:tcPr>
          <w:p w14:paraId="2DB4B5BA" w14:textId="77777777" w:rsidR="008831EF" w:rsidRPr="007F5B45" w:rsidRDefault="007A6ED3">
            <w:pPr>
              <w:jc w:val="center"/>
              <w:rPr>
                <w:sz w:val="28"/>
                <w:szCs w:val="28"/>
              </w:rPr>
            </w:pPr>
            <w:r w:rsidRPr="007F5B45">
              <w:rPr>
                <w:sz w:val="28"/>
                <w:szCs w:val="28"/>
              </w:rPr>
              <w:t>K1</w:t>
            </w:r>
          </w:p>
        </w:tc>
        <w:tc>
          <w:tcPr>
            <w:tcW w:w="1417" w:type="dxa"/>
            <w:vAlign w:val="center"/>
          </w:tcPr>
          <w:p w14:paraId="08AC6BF4" w14:textId="77777777" w:rsidR="008831EF" w:rsidRPr="007F5B45" w:rsidRDefault="007A6ED3">
            <w:pPr>
              <w:jc w:val="center"/>
              <w:rPr>
                <w:sz w:val="28"/>
                <w:szCs w:val="28"/>
              </w:rPr>
            </w:pPr>
            <w:r w:rsidRPr="007F5B45">
              <w:rPr>
                <w:sz w:val="28"/>
                <w:szCs w:val="28"/>
              </w:rPr>
              <w:t>1,00</w:t>
            </w:r>
          </w:p>
        </w:tc>
        <w:tc>
          <w:tcPr>
            <w:tcW w:w="1417" w:type="dxa"/>
            <w:vAlign w:val="center"/>
          </w:tcPr>
          <w:p w14:paraId="59B618C6" w14:textId="77777777" w:rsidR="008831EF" w:rsidRPr="007F5B45" w:rsidRDefault="007A6ED3">
            <w:pPr>
              <w:jc w:val="center"/>
              <w:rPr>
                <w:sz w:val="28"/>
                <w:szCs w:val="28"/>
              </w:rPr>
            </w:pPr>
            <w:r w:rsidRPr="007F5B45">
              <w:rPr>
                <w:sz w:val="28"/>
                <w:szCs w:val="28"/>
              </w:rPr>
              <w:t>0,93</w:t>
            </w:r>
          </w:p>
        </w:tc>
        <w:tc>
          <w:tcPr>
            <w:tcW w:w="1417" w:type="dxa"/>
            <w:vAlign w:val="center"/>
          </w:tcPr>
          <w:p w14:paraId="39E1596B" w14:textId="77777777" w:rsidR="008831EF" w:rsidRPr="007F5B45" w:rsidRDefault="007A6ED3">
            <w:pPr>
              <w:jc w:val="center"/>
              <w:rPr>
                <w:sz w:val="28"/>
                <w:szCs w:val="28"/>
              </w:rPr>
            </w:pPr>
            <w:r w:rsidRPr="007F5B45">
              <w:rPr>
                <w:sz w:val="28"/>
                <w:szCs w:val="28"/>
              </w:rPr>
              <w:t>0,87</w:t>
            </w:r>
          </w:p>
        </w:tc>
      </w:tr>
      <w:tr w:rsidR="008831EF" w:rsidRPr="007F5B45" w14:paraId="3F8A835F" w14:textId="77777777">
        <w:trPr>
          <w:jc w:val="center"/>
        </w:trPr>
        <w:tc>
          <w:tcPr>
            <w:tcW w:w="1417" w:type="dxa"/>
            <w:vAlign w:val="center"/>
          </w:tcPr>
          <w:p w14:paraId="74C21F34" w14:textId="77777777" w:rsidR="008831EF" w:rsidRPr="007F5B45" w:rsidRDefault="007A6ED3">
            <w:pPr>
              <w:jc w:val="center"/>
              <w:rPr>
                <w:sz w:val="28"/>
                <w:szCs w:val="28"/>
              </w:rPr>
            </w:pPr>
            <w:r w:rsidRPr="007F5B45">
              <w:rPr>
                <w:sz w:val="28"/>
                <w:szCs w:val="28"/>
              </w:rPr>
              <w:t>K2</w:t>
            </w:r>
          </w:p>
        </w:tc>
        <w:tc>
          <w:tcPr>
            <w:tcW w:w="1417" w:type="dxa"/>
            <w:vAlign w:val="center"/>
          </w:tcPr>
          <w:p w14:paraId="5633F345" w14:textId="77777777" w:rsidR="008831EF" w:rsidRPr="007F5B45" w:rsidRDefault="007A6ED3">
            <w:pPr>
              <w:jc w:val="center"/>
              <w:rPr>
                <w:sz w:val="28"/>
                <w:szCs w:val="28"/>
              </w:rPr>
            </w:pPr>
            <w:r w:rsidRPr="007F5B45">
              <w:rPr>
                <w:sz w:val="28"/>
                <w:szCs w:val="28"/>
              </w:rPr>
              <w:t>0,57</w:t>
            </w:r>
          </w:p>
        </w:tc>
        <w:tc>
          <w:tcPr>
            <w:tcW w:w="1417" w:type="dxa"/>
            <w:vAlign w:val="center"/>
          </w:tcPr>
          <w:p w14:paraId="22086EC4" w14:textId="77777777" w:rsidR="008831EF" w:rsidRPr="007F5B45" w:rsidRDefault="007A6ED3">
            <w:pPr>
              <w:jc w:val="center"/>
              <w:rPr>
                <w:sz w:val="28"/>
                <w:szCs w:val="28"/>
              </w:rPr>
            </w:pPr>
            <w:r w:rsidRPr="007F5B45">
              <w:rPr>
                <w:sz w:val="28"/>
                <w:szCs w:val="28"/>
              </w:rPr>
              <w:t>0,71</w:t>
            </w:r>
          </w:p>
        </w:tc>
        <w:tc>
          <w:tcPr>
            <w:tcW w:w="1417" w:type="dxa"/>
            <w:vAlign w:val="center"/>
          </w:tcPr>
          <w:p w14:paraId="388E20BB" w14:textId="77777777" w:rsidR="008831EF" w:rsidRPr="007F5B45" w:rsidRDefault="007A6ED3">
            <w:pPr>
              <w:jc w:val="center"/>
              <w:rPr>
                <w:sz w:val="28"/>
                <w:szCs w:val="28"/>
              </w:rPr>
            </w:pPr>
            <w:r w:rsidRPr="007F5B45">
              <w:rPr>
                <w:sz w:val="28"/>
                <w:szCs w:val="28"/>
              </w:rPr>
              <w:t>0,86</w:t>
            </w:r>
          </w:p>
        </w:tc>
      </w:tr>
      <w:tr w:rsidR="008831EF" w:rsidRPr="007F5B45" w14:paraId="182A32E5" w14:textId="77777777">
        <w:trPr>
          <w:jc w:val="center"/>
        </w:trPr>
        <w:tc>
          <w:tcPr>
            <w:tcW w:w="1417" w:type="dxa"/>
            <w:vAlign w:val="center"/>
          </w:tcPr>
          <w:p w14:paraId="3FDE9A65" w14:textId="77777777" w:rsidR="008831EF" w:rsidRPr="007F5B45" w:rsidRDefault="007A6ED3">
            <w:pPr>
              <w:jc w:val="center"/>
              <w:rPr>
                <w:sz w:val="28"/>
                <w:szCs w:val="28"/>
              </w:rPr>
            </w:pPr>
            <w:r w:rsidRPr="007F5B45">
              <w:rPr>
                <w:sz w:val="28"/>
                <w:szCs w:val="28"/>
              </w:rPr>
              <w:t>K3</w:t>
            </w:r>
          </w:p>
        </w:tc>
        <w:tc>
          <w:tcPr>
            <w:tcW w:w="1417" w:type="dxa"/>
            <w:vAlign w:val="center"/>
          </w:tcPr>
          <w:p w14:paraId="59D5E816" w14:textId="77777777" w:rsidR="008831EF" w:rsidRPr="007F5B45" w:rsidRDefault="007A6ED3">
            <w:pPr>
              <w:jc w:val="center"/>
              <w:rPr>
                <w:sz w:val="28"/>
                <w:szCs w:val="28"/>
              </w:rPr>
            </w:pPr>
            <w:r w:rsidRPr="007F5B45">
              <w:rPr>
                <w:sz w:val="28"/>
                <w:szCs w:val="28"/>
              </w:rPr>
              <w:t>1,00</w:t>
            </w:r>
          </w:p>
        </w:tc>
        <w:tc>
          <w:tcPr>
            <w:tcW w:w="1417" w:type="dxa"/>
            <w:vAlign w:val="center"/>
          </w:tcPr>
          <w:p w14:paraId="7E357432" w14:textId="77777777" w:rsidR="008831EF" w:rsidRPr="007F5B45" w:rsidRDefault="007A6ED3">
            <w:pPr>
              <w:jc w:val="center"/>
              <w:rPr>
                <w:sz w:val="28"/>
                <w:szCs w:val="28"/>
              </w:rPr>
            </w:pPr>
            <w:r w:rsidRPr="007F5B45">
              <w:rPr>
                <w:sz w:val="28"/>
                <w:szCs w:val="28"/>
              </w:rPr>
              <w:t>1,00</w:t>
            </w:r>
          </w:p>
        </w:tc>
        <w:tc>
          <w:tcPr>
            <w:tcW w:w="1417" w:type="dxa"/>
            <w:vAlign w:val="center"/>
          </w:tcPr>
          <w:p w14:paraId="63B7AB0E" w14:textId="77777777" w:rsidR="008831EF" w:rsidRPr="007F5B45" w:rsidRDefault="007A6ED3">
            <w:pPr>
              <w:jc w:val="center"/>
              <w:rPr>
                <w:sz w:val="28"/>
                <w:szCs w:val="28"/>
              </w:rPr>
            </w:pPr>
            <w:r w:rsidRPr="007F5B45">
              <w:rPr>
                <w:sz w:val="28"/>
                <w:szCs w:val="28"/>
              </w:rPr>
              <w:t>0,45</w:t>
            </w:r>
          </w:p>
        </w:tc>
      </w:tr>
    </w:tbl>
    <w:p w14:paraId="25EF49DE" w14:textId="77777777" w:rsidR="008831EF" w:rsidRPr="007F5B45" w:rsidRDefault="008831EF">
      <w:pPr>
        <w:rPr>
          <w:sz w:val="28"/>
          <w:szCs w:val="28"/>
        </w:rPr>
      </w:pPr>
    </w:p>
    <w:p w14:paraId="67F198D8" w14:textId="77777777" w:rsidR="008831EF" w:rsidRPr="007F5B45" w:rsidRDefault="007A6ED3">
      <w:pPr>
        <w:spacing w:after="80"/>
        <w:ind w:firstLine="709"/>
        <w:jc w:val="both"/>
        <w:rPr>
          <w:sz w:val="28"/>
          <w:szCs w:val="28"/>
          <w:lang w:val="ru-RU"/>
        </w:rPr>
      </w:pPr>
      <w:r w:rsidRPr="007F5B45">
        <w:rPr>
          <w:sz w:val="28"/>
          <w:szCs w:val="28"/>
          <w:lang w:val="ru-RU"/>
        </w:rPr>
        <w:t xml:space="preserve">Индекс согласия </w:t>
      </w:r>
      <w:proofErr w:type="spellStart"/>
      <w:r w:rsidRPr="007F5B45">
        <w:rPr>
          <w:sz w:val="28"/>
          <w:szCs w:val="28"/>
        </w:rPr>
        <w:t>Cjk</w:t>
      </w:r>
      <w:proofErr w:type="spellEnd"/>
      <w:r w:rsidRPr="007F5B45">
        <w:rPr>
          <w:sz w:val="28"/>
          <w:szCs w:val="28"/>
          <w:lang w:val="ru-RU"/>
        </w:rPr>
        <w:t xml:space="preserve"> — сумма весов критериев, по которым </w:t>
      </w:r>
      <w:r w:rsidRPr="007F5B45">
        <w:rPr>
          <w:sz w:val="28"/>
          <w:szCs w:val="28"/>
        </w:rPr>
        <w:t>j</w:t>
      </w:r>
      <w:r w:rsidRPr="007F5B45">
        <w:rPr>
          <w:sz w:val="28"/>
          <w:szCs w:val="28"/>
          <w:lang w:val="ru-RU"/>
        </w:rPr>
        <w:t xml:space="preserve">-я альтернатива не хуже </w:t>
      </w:r>
      <w:r w:rsidRPr="007F5B45">
        <w:rPr>
          <w:sz w:val="28"/>
          <w:szCs w:val="28"/>
        </w:rPr>
        <w:t>k</w:t>
      </w:r>
      <w:r w:rsidRPr="007F5B45">
        <w:rPr>
          <w:sz w:val="28"/>
          <w:szCs w:val="28"/>
          <w:lang w:val="ru-RU"/>
        </w:rPr>
        <w:t xml:space="preserve">-й. Индекс несогласия </w:t>
      </w:r>
      <w:proofErr w:type="spellStart"/>
      <w:r w:rsidRPr="007F5B45">
        <w:rPr>
          <w:sz w:val="28"/>
          <w:szCs w:val="28"/>
        </w:rPr>
        <w:t>Djk</w:t>
      </w:r>
      <w:proofErr w:type="spellEnd"/>
      <w:r w:rsidRPr="007F5B45">
        <w:rPr>
          <w:sz w:val="28"/>
          <w:szCs w:val="28"/>
          <w:lang w:val="ru-RU"/>
        </w:rPr>
        <w:t xml:space="preserve"> — максимум разностей оценок по критериям из множества </w:t>
      </w:r>
      <w:r w:rsidRPr="007F5B45">
        <w:rPr>
          <w:sz w:val="28"/>
          <w:szCs w:val="28"/>
        </w:rPr>
        <w:t>K</w:t>
      </w:r>
      <w:r w:rsidRPr="007F5B45">
        <w:rPr>
          <w:sz w:val="28"/>
          <w:szCs w:val="28"/>
          <w:lang w:val="ru-RU"/>
        </w:rPr>
        <w:t xml:space="preserve">−, где </w:t>
      </w:r>
      <w:r w:rsidRPr="007F5B45">
        <w:rPr>
          <w:sz w:val="28"/>
          <w:szCs w:val="28"/>
        </w:rPr>
        <w:t>j</w:t>
      </w:r>
      <w:r w:rsidRPr="007F5B45">
        <w:rPr>
          <w:sz w:val="28"/>
          <w:szCs w:val="28"/>
          <w:lang w:val="ru-RU"/>
        </w:rPr>
        <w:t xml:space="preserve"> не превосходит </w:t>
      </w:r>
      <w:r w:rsidRPr="007F5B45">
        <w:rPr>
          <w:sz w:val="28"/>
          <w:szCs w:val="28"/>
        </w:rPr>
        <w:t>k</w:t>
      </w:r>
      <w:r w:rsidRPr="007F5B45">
        <w:rPr>
          <w:sz w:val="28"/>
          <w:szCs w:val="28"/>
          <w:lang w:val="ru-RU"/>
        </w:rPr>
        <w:t xml:space="preserve"> (см. практикум).</w:t>
      </w:r>
    </w:p>
    <w:p w14:paraId="3A819672" w14:textId="77777777" w:rsidR="008831EF" w:rsidRPr="007F5B45" w:rsidRDefault="007A6ED3">
      <w:pPr>
        <w:spacing w:before="200" w:after="80"/>
        <w:rPr>
          <w:sz w:val="28"/>
          <w:szCs w:val="28"/>
        </w:rPr>
      </w:pPr>
      <w:proofErr w:type="spellStart"/>
      <w:r w:rsidRPr="007F5B45">
        <w:rPr>
          <w:b/>
          <w:sz w:val="28"/>
          <w:szCs w:val="28"/>
        </w:rPr>
        <w:t>Таблица</w:t>
      </w:r>
      <w:proofErr w:type="spellEnd"/>
      <w:r w:rsidRPr="007F5B45">
        <w:rPr>
          <w:b/>
          <w:sz w:val="28"/>
          <w:szCs w:val="28"/>
        </w:rPr>
        <w:t xml:space="preserve"> 3.3.2 — </w:t>
      </w:r>
      <w:proofErr w:type="spellStart"/>
      <w:r w:rsidRPr="007F5B45">
        <w:rPr>
          <w:b/>
          <w:sz w:val="28"/>
          <w:szCs w:val="28"/>
        </w:rPr>
        <w:t>Матрица</w:t>
      </w:r>
      <w:proofErr w:type="spellEnd"/>
      <w:r w:rsidRPr="007F5B45">
        <w:rPr>
          <w:b/>
          <w:sz w:val="28"/>
          <w:szCs w:val="28"/>
        </w:rPr>
        <w:t xml:space="preserve"> </w:t>
      </w:r>
      <w:proofErr w:type="spellStart"/>
      <w:r w:rsidRPr="007F5B45">
        <w:rPr>
          <w:b/>
          <w:sz w:val="28"/>
          <w:szCs w:val="28"/>
        </w:rPr>
        <w:t>индексов</w:t>
      </w:r>
      <w:proofErr w:type="spellEnd"/>
      <w:r w:rsidRPr="007F5B45">
        <w:rPr>
          <w:b/>
          <w:sz w:val="28"/>
          <w:szCs w:val="28"/>
        </w:rPr>
        <w:t xml:space="preserve"> </w:t>
      </w:r>
      <w:proofErr w:type="spellStart"/>
      <w:r w:rsidRPr="007F5B45">
        <w:rPr>
          <w:b/>
          <w:sz w:val="28"/>
          <w:szCs w:val="28"/>
        </w:rPr>
        <w:t>согласия</w:t>
      </w:r>
      <w:proofErr w:type="spellEnd"/>
    </w:p>
    <w:tbl>
      <w:tblPr>
        <w:tblStyle w:val="aff0"/>
        <w:tblW w:w="0" w:type="auto"/>
        <w:jc w:val="center"/>
        <w:tblLook w:val="04A0" w:firstRow="1" w:lastRow="0" w:firstColumn="1" w:lastColumn="0" w:noHBand="0" w:noVBand="1"/>
      </w:tblPr>
      <w:tblGrid>
        <w:gridCol w:w="1417"/>
        <w:gridCol w:w="1417"/>
        <w:gridCol w:w="1417"/>
        <w:gridCol w:w="1417"/>
      </w:tblGrid>
      <w:tr w:rsidR="008831EF" w:rsidRPr="007F5B45" w14:paraId="6DB2D976" w14:textId="77777777">
        <w:trPr>
          <w:jc w:val="center"/>
        </w:trPr>
        <w:tc>
          <w:tcPr>
            <w:tcW w:w="1417" w:type="dxa"/>
            <w:shd w:val="clear" w:color="auto" w:fill="E7E6E6"/>
            <w:vAlign w:val="center"/>
          </w:tcPr>
          <w:p w14:paraId="1875768C" w14:textId="77777777" w:rsidR="008831EF" w:rsidRPr="007F5B45" w:rsidRDefault="007A6ED3">
            <w:pPr>
              <w:jc w:val="center"/>
              <w:rPr>
                <w:sz w:val="28"/>
                <w:szCs w:val="28"/>
              </w:rPr>
            </w:pPr>
            <w:r w:rsidRPr="007F5B45">
              <w:rPr>
                <w:b/>
                <w:sz w:val="28"/>
                <w:szCs w:val="28"/>
              </w:rPr>
              <w:t>Cjk</w:t>
            </w:r>
          </w:p>
        </w:tc>
        <w:tc>
          <w:tcPr>
            <w:tcW w:w="1417" w:type="dxa"/>
            <w:shd w:val="clear" w:color="auto" w:fill="E7E6E6"/>
            <w:vAlign w:val="center"/>
          </w:tcPr>
          <w:p w14:paraId="6D51983F" w14:textId="77777777" w:rsidR="008831EF" w:rsidRPr="007F5B45" w:rsidRDefault="007A6ED3">
            <w:pPr>
              <w:jc w:val="center"/>
              <w:rPr>
                <w:sz w:val="28"/>
                <w:szCs w:val="28"/>
              </w:rPr>
            </w:pPr>
            <w:r w:rsidRPr="007F5B45">
              <w:rPr>
                <w:b/>
                <w:sz w:val="28"/>
                <w:szCs w:val="28"/>
              </w:rPr>
              <w:t>П5</w:t>
            </w:r>
          </w:p>
        </w:tc>
        <w:tc>
          <w:tcPr>
            <w:tcW w:w="1417" w:type="dxa"/>
            <w:shd w:val="clear" w:color="auto" w:fill="E7E6E6"/>
            <w:vAlign w:val="center"/>
          </w:tcPr>
          <w:p w14:paraId="6E4A9C59" w14:textId="77777777" w:rsidR="008831EF" w:rsidRPr="007F5B45" w:rsidRDefault="007A6ED3">
            <w:pPr>
              <w:jc w:val="center"/>
              <w:rPr>
                <w:sz w:val="28"/>
                <w:szCs w:val="28"/>
              </w:rPr>
            </w:pPr>
            <w:r w:rsidRPr="007F5B45">
              <w:rPr>
                <w:b/>
                <w:sz w:val="28"/>
                <w:szCs w:val="28"/>
              </w:rPr>
              <w:t>П6</w:t>
            </w:r>
          </w:p>
        </w:tc>
        <w:tc>
          <w:tcPr>
            <w:tcW w:w="1417" w:type="dxa"/>
            <w:shd w:val="clear" w:color="auto" w:fill="E7E6E6"/>
            <w:vAlign w:val="center"/>
          </w:tcPr>
          <w:p w14:paraId="3F5CFF17" w14:textId="77777777" w:rsidR="008831EF" w:rsidRPr="007F5B45" w:rsidRDefault="007A6ED3">
            <w:pPr>
              <w:jc w:val="center"/>
              <w:rPr>
                <w:sz w:val="28"/>
                <w:szCs w:val="28"/>
              </w:rPr>
            </w:pPr>
            <w:r w:rsidRPr="007F5B45">
              <w:rPr>
                <w:b/>
                <w:sz w:val="28"/>
                <w:szCs w:val="28"/>
              </w:rPr>
              <w:t>П3</w:t>
            </w:r>
          </w:p>
        </w:tc>
      </w:tr>
      <w:tr w:rsidR="008831EF" w:rsidRPr="007F5B45" w14:paraId="17898F94" w14:textId="77777777">
        <w:trPr>
          <w:jc w:val="center"/>
        </w:trPr>
        <w:tc>
          <w:tcPr>
            <w:tcW w:w="1417" w:type="dxa"/>
            <w:vAlign w:val="center"/>
          </w:tcPr>
          <w:p w14:paraId="014D8858" w14:textId="77777777" w:rsidR="008831EF" w:rsidRPr="007F5B45" w:rsidRDefault="007A6ED3">
            <w:pPr>
              <w:jc w:val="center"/>
              <w:rPr>
                <w:sz w:val="28"/>
                <w:szCs w:val="28"/>
              </w:rPr>
            </w:pPr>
            <w:r w:rsidRPr="007F5B45">
              <w:rPr>
                <w:sz w:val="28"/>
                <w:szCs w:val="28"/>
              </w:rPr>
              <w:t>П5</w:t>
            </w:r>
          </w:p>
        </w:tc>
        <w:tc>
          <w:tcPr>
            <w:tcW w:w="1417" w:type="dxa"/>
            <w:vAlign w:val="center"/>
          </w:tcPr>
          <w:p w14:paraId="167450D8" w14:textId="77777777" w:rsidR="008831EF" w:rsidRPr="007F5B45" w:rsidRDefault="007A6ED3">
            <w:pPr>
              <w:jc w:val="center"/>
              <w:rPr>
                <w:sz w:val="28"/>
                <w:szCs w:val="28"/>
              </w:rPr>
            </w:pPr>
            <w:r w:rsidRPr="007F5B45">
              <w:rPr>
                <w:sz w:val="28"/>
                <w:szCs w:val="28"/>
              </w:rPr>
              <w:t>—</w:t>
            </w:r>
          </w:p>
        </w:tc>
        <w:tc>
          <w:tcPr>
            <w:tcW w:w="1417" w:type="dxa"/>
            <w:vAlign w:val="center"/>
          </w:tcPr>
          <w:p w14:paraId="074E1CC8" w14:textId="77777777" w:rsidR="008831EF" w:rsidRPr="007F5B45" w:rsidRDefault="007A6ED3">
            <w:pPr>
              <w:jc w:val="center"/>
              <w:rPr>
                <w:sz w:val="28"/>
                <w:szCs w:val="28"/>
              </w:rPr>
            </w:pPr>
            <w:r w:rsidRPr="007F5B45">
              <w:rPr>
                <w:sz w:val="28"/>
                <w:szCs w:val="28"/>
              </w:rPr>
              <w:t>0,833</w:t>
            </w:r>
          </w:p>
        </w:tc>
        <w:tc>
          <w:tcPr>
            <w:tcW w:w="1417" w:type="dxa"/>
            <w:vAlign w:val="center"/>
          </w:tcPr>
          <w:p w14:paraId="5AB2C702" w14:textId="77777777" w:rsidR="008831EF" w:rsidRPr="007F5B45" w:rsidRDefault="007A6ED3">
            <w:pPr>
              <w:jc w:val="center"/>
              <w:rPr>
                <w:sz w:val="28"/>
                <w:szCs w:val="28"/>
              </w:rPr>
            </w:pPr>
            <w:r w:rsidRPr="007F5B45">
              <w:rPr>
                <w:sz w:val="28"/>
                <w:szCs w:val="28"/>
              </w:rPr>
              <w:t>0,833</w:t>
            </w:r>
          </w:p>
        </w:tc>
      </w:tr>
      <w:tr w:rsidR="008831EF" w:rsidRPr="007F5B45" w14:paraId="5939D496" w14:textId="77777777">
        <w:trPr>
          <w:jc w:val="center"/>
        </w:trPr>
        <w:tc>
          <w:tcPr>
            <w:tcW w:w="1417" w:type="dxa"/>
            <w:vAlign w:val="center"/>
          </w:tcPr>
          <w:p w14:paraId="1355D585" w14:textId="77777777" w:rsidR="008831EF" w:rsidRPr="007F5B45" w:rsidRDefault="007A6ED3">
            <w:pPr>
              <w:jc w:val="center"/>
              <w:rPr>
                <w:sz w:val="28"/>
                <w:szCs w:val="28"/>
              </w:rPr>
            </w:pPr>
            <w:r w:rsidRPr="007F5B45">
              <w:rPr>
                <w:sz w:val="28"/>
                <w:szCs w:val="28"/>
              </w:rPr>
              <w:t>П6</w:t>
            </w:r>
          </w:p>
        </w:tc>
        <w:tc>
          <w:tcPr>
            <w:tcW w:w="1417" w:type="dxa"/>
            <w:vAlign w:val="center"/>
          </w:tcPr>
          <w:p w14:paraId="5EECFDFF" w14:textId="77777777" w:rsidR="008831EF" w:rsidRPr="007F5B45" w:rsidRDefault="007A6ED3">
            <w:pPr>
              <w:jc w:val="center"/>
              <w:rPr>
                <w:sz w:val="28"/>
                <w:szCs w:val="28"/>
              </w:rPr>
            </w:pPr>
            <w:r w:rsidRPr="007F5B45">
              <w:rPr>
                <w:sz w:val="28"/>
                <w:szCs w:val="28"/>
              </w:rPr>
              <w:t>0,333</w:t>
            </w:r>
          </w:p>
        </w:tc>
        <w:tc>
          <w:tcPr>
            <w:tcW w:w="1417" w:type="dxa"/>
            <w:vAlign w:val="center"/>
          </w:tcPr>
          <w:p w14:paraId="44D8FFB2" w14:textId="77777777" w:rsidR="008831EF" w:rsidRPr="007F5B45" w:rsidRDefault="007A6ED3">
            <w:pPr>
              <w:jc w:val="center"/>
              <w:rPr>
                <w:sz w:val="28"/>
                <w:szCs w:val="28"/>
              </w:rPr>
            </w:pPr>
            <w:r w:rsidRPr="007F5B45">
              <w:rPr>
                <w:sz w:val="28"/>
                <w:szCs w:val="28"/>
              </w:rPr>
              <w:t>—</w:t>
            </w:r>
          </w:p>
        </w:tc>
        <w:tc>
          <w:tcPr>
            <w:tcW w:w="1417" w:type="dxa"/>
            <w:vAlign w:val="center"/>
          </w:tcPr>
          <w:p w14:paraId="53D62442" w14:textId="77777777" w:rsidR="008831EF" w:rsidRPr="007F5B45" w:rsidRDefault="007A6ED3">
            <w:pPr>
              <w:jc w:val="center"/>
              <w:rPr>
                <w:sz w:val="28"/>
                <w:szCs w:val="28"/>
              </w:rPr>
            </w:pPr>
            <w:r w:rsidRPr="007F5B45">
              <w:rPr>
                <w:sz w:val="28"/>
                <w:szCs w:val="28"/>
              </w:rPr>
              <w:t>0,833</w:t>
            </w:r>
          </w:p>
        </w:tc>
      </w:tr>
      <w:tr w:rsidR="008831EF" w:rsidRPr="007F5B45" w14:paraId="11CE5B09" w14:textId="77777777">
        <w:trPr>
          <w:jc w:val="center"/>
        </w:trPr>
        <w:tc>
          <w:tcPr>
            <w:tcW w:w="1417" w:type="dxa"/>
            <w:vAlign w:val="center"/>
          </w:tcPr>
          <w:p w14:paraId="1A9D6BD1" w14:textId="77777777" w:rsidR="008831EF" w:rsidRPr="007F5B45" w:rsidRDefault="007A6ED3">
            <w:pPr>
              <w:jc w:val="center"/>
              <w:rPr>
                <w:sz w:val="28"/>
                <w:szCs w:val="28"/>
              </w:rPr>
            </w:pPr>
            <w:r w:rsidRPr="007F5B45">
              <w:rPr>
                <w:sz w:val="28"/>
                <w:szCs w:val="28"/>
              </w:rPr>
              <w:t>П3</w:t>
            </w:r>
          </w:p>
        </w:tc>
        <w:tc>
          <w:tcPr>
            <w:tcW w:w="1417" w:type="dxa"/>
            <w:vAlign w:val="center"/>
          </w:tcPr>
          <w:p w14:paraId="243DE4EE" w14:textId="77777777" w:rsidR="008831EF" w:rsidRPr="007F5B45" w:rsidRDefault="007A6ED3">
            <w:pPr>
              <w:jc w:val="center"/>
              <w:rPr>
                <w:sz w:val="28"/>
                <w:szCs w:val="28"/>
              </w:rPr>
            </w:pPr>
            <w:r w:rsidRPr="007F5B45">
              <w:rPr>
                <w:sz w:val="28"/>
                <w:szCs w:val="28"/>
              </w:rPr>
              <w:t>0,167</w:t>
            </w:r>
          </w:p>
        </w:tc>
        <w:tc>
          <w:tcPr>
            <w:tcW w:w="1417" w:type="dxa"/>
            <w:vAlign w:val="center"/>
          </w:tcPr>
          <w:p w14:paraId="7584342E" w14:textId="77777777" w:rsidR="008831EF" w:rsidRPr="007F5B45" w:rsidRDefault="007A6ED3">
            <w:pPr>
              <w:jc w:val="center"/>
              <w:rPr>
                <w:sz w:val="28"/>
                <w:szCs w:val="28"/>
              </w:rPr>
            </w:pPr>
            <w:r w:rsidRPr="007F5B45">
              <w:rPr>
                <w:sz w:val="28"/>
                <w:szCs w:val="28"/>
              </w:rPr>
              <w:t>0,167</w:t>
            </w:r>
          </w:p>
        </w:tc>
        <w:tc>
          <w:tcPr>
            <w:tcW w:w="1417" w:type="dxa"/>
            <w:vAlign w:val="center"/>
          </w:tcPr>
          <w:p w14:paraId="6BD2D1FA" w14:textId="77777777" w:rsidR="008831EF" w:rsidRPr="007F5B45" w:rsidRDefault="007A6ED3">
            <w:pPr>
              <w:jc w:val="center"/>
              <w:rPr>
                <w:sz w:val="28"/>
                <w:szCs w:val="28"/>
              </w:rPr>
            </w:pPr>
            <w:r w:rsidRPr="007F5B45">
              <w:rPr>
                <w:sz w:val="28"/>
                <w:szCs w:val="28"/>
              </w:rPr>
              <w:t>—</w:t>
            </w:r>
          </w:p>
        </w:tc>
      </w:tr>
    </w:tbl>
    <w:p w14:paraId="34871B72" w14:textId="77777777" w:rsidR="008831EF" w:rsidRPr="007F5B45" w:rsidRDefault="008831EF">
      <w:pPr>
        <w:rPr>
          <w:sz w:val="28"/>
          <w:szCs w:val="28"/>
        </w:rPr>
      </w:pPr>
    </w:p>
    <w:p w14:paraId="3E34C094" w14:textId="77777777" w:rsidR="008831EF" w:rsidRPr="007F5B45" w:rsidRDefault="007A6ED3">
      <w:pPr>
        <w:spacing w:before="200" w:after="80"/>
        <w:rPr>
          <w:sz w:val="28"/>
          <w:szCs w:val="28"/>
        </w:rPr>
      </w:pPr>
      <w:r w:rsidRPr="007F5B45">
        <w:rPr>
          <w:b/>
          <w:sz w:val="28"/>
          <w:szCs w:val="28"/>
        </w:rPr>
        <w:lastRenderedPageBreak/>
        <w:t>Таблица 3.3.3 — Матрица индексов несогласия</w:t>
      </w:r>
    </w:p>
    <w:tbl>
      <w:tblPr>
        <w:tblStyle w:val="aff0"/>
        <w:tblW w:w="0" w:type="auto"/>
        <w:jc w:val="center"/>
        <w:tblLook w:val="04A0" w:firstRow="1" w:lastRow="0" w:firstColumn="1" w:lastColumn="0" w:noHBand="0" w:noVBand="1"/>
      </w:tblPr>
      <w:tblGrid>
        <w:gridCol w:w="1417"/>
        <w:gridCol w:w="1417"/>
        <w:gridCol w:w="1417"/>
        <w:gridCol w:w="1417"/>
      </w:tblGrid>
      <w:tr w:rsidR="008831EF" w:rsidRPr="007F5B45" w14:paraId="4577ED48" w14:textId="77777777">
        <w:trPr>
          <w:jc w:val="center"/>
        </w:trPr>
        <w:tc>
          <w:tcPr>
            <w:tcW w:w="1417" w:type="dxa"/>
            <w:shd w:val="clear" w:color="auto" w:fill="E7E6E6"/>
            <w:vAlign w:val="center"/>
          </w:tcPr>
          <w:p w14:paraId="08CCB148" w14:textId="77777777" w:rsidR="008831EF" w:rsidRPr="007F5B45" w:rsidRDefault="007A6ED3">
            <w:pPr>
              <w:jc w:val="center"/>
              <w:rPr>
                <w:sz w:val="28"/>
                <w:szCs w:val="28"/>
              </w:rPr>
            </w:pPr>
            <w:r w:rsidRPr="007F5B45">
              <w:rPr>
                <w:b/>
                <w:sz w:val="28"/>
                <w:szCs w:val="28"/>
              </w:rPr>
              <w:t>Djk</w:t>
            </w:r>
          </w:p>
        </w:tc>
        <w:tc>
          <w:tcPr>
            <w:tcW w:w="1417" w:type="dxa"/>
            <w:shd w:val="clear" w:color="auto" w:fill="E7E6E6"/>
            <w:vAlign w:val="center"/>
          </w:tcPr>
          <w:p w14:paraId="2FB9BD85" w14:textId="77777777" w:rsidR="008831EF" w:rsidRPr="007F5B45" w:rsidRDefault="007A6ED3">
            <w:pPr>
              <w:jc w:val="center"/>
              <w:rPr>
                <w:sz w:val="28"/>
                <w:szCs w:val="28"/>
              </w:rPr>
            </w:pPr>
            <w:r w:rsidRPr="007F5B45">
              <w:rPr>
                <w:b/>
                <w:sz w:val="28"/>
                <w:szCs w:val="28"/>
              </w:rPr>
              <w:t>П5</w:t>
            </w:r>
          </w:p>
        </w:tc>
        <w:tc>
          <w:tcPr>
            <w:tcW w:w="1417" w:type="dxa"/>
            <w:shd w:val="clear" w:color="auto" w:fill="E7E6E6"/>
            <w:vAlign w:val="center"/>
          </w:tcPr>
          <w:p w14:paraId="03A87129" w14:textId="77777777" w:rsidR="008831EF" w:rsidRPr="007F5B45" w:rsidRDefault="007A6ED3">
            <w:pPr>
              <w:jc w:val="center"/>
              <w:rPr>
                <w:sz w:val="28"/>
                <w:szCs w:val="28"/>
              </w:rPr>
            </w:pPr>
            <w:r w:rsidRPr="007F5B45">
              <w:rPr>
                <w:b/>
                <w:sz w:val="28"/>
                <w:szCs w:val="28"/>
              </w:rPr>
              <w:t>П6</w:t>
            </w:r>
          </w:p>
        </w:tc>
        <w:tc>
          <w:tcPr>
            <w:tcW w:w="1417" w:type="dxa"/>
            <w:shd w:val="clear" w:color="auto" w:fill="E7E6E6"/>
            <w:vAlign w:val="center"/>
          </w:tcPr>
          <w:p w14:paraId="7009DD33" w14:textId="77777777" w:rsidR="008831EF" w:rsidRPr="007F5B45" w:rsidRDefault="007A6ED3">
            <w:pPr>
              <w:jc w:val="center"/>
              <w:rPr>
                <w:sz w:val="28"/>
                <w:szCs w:val="28"/>
              </w:rPr>
            </w:pPr>
            <w:r w:rsidRPr="007F5B45">
              <w:rPr>
                <w:b/>
                <w:sz w:val="28"/>
                <w:szCs w:val="28"/>
              </w:rPr>
              <w:t>П3</w:t>
            </w:r>
          </w:p>
        </w:tc>
      </w:tr>
      <w:tr w:rsidR="008831EF" w:rsidRPr="007F5B45" w14:paraId="244DA535" w14:textId="77777777">
        <w:trPr>
          <w:jc w:val="center"/>
        </w:trPr>
        <w:tc>
          <w:tcPr>
            <w:tcW w:w="1417" w:type="dxa"/>
            <w:vAlign w:val="center"/>
          </w:tcPr>
          <w:p w14:paraId="24D6B175" w14:textId="77777777" w:rsidR="008831EF" w:rsidRPr="007F5B45" w:rsidRDefault="007A6ED3">
            <w:pPr>
              <w:jc w:val="center"/>
              <w:rPr>
                <w:sz w:val="28"/>
                <w:szCs w:val="28"/>
              </w:rPr>
            </w:pPr>
            <w:r w:rsidRPr="007F5B45">
              <w:rPr>
                <w:sz w:val="28"/>
                <w:szCs w:val="28"/>
              </w:rPr>
              <w:t>П5</w:t>
            </w:r>
          </w:p>
        </w:tc>
        <w:tc>
          <w:tcPr>
            <w:tcW w:w="1417" w:type="dxa"/>
            <w:vAlign w:val="center"/>
          </w:tcPr>
          <w:p w14:paraId="5B62A839" w14:textId="77777777" w:rsidR="008831EF" w:rsidRPr="007F5B45" w:rsidRDefault="007A6ED3">
            <w:pPr>
              <w:jc w:val="center"/>
              <w:rPr>
                <w:sz w:val="28"/>
                <w:szCs w:val="28"/>
              </w:rPr>
            </w:pPr>
            <w:r w:rsidRPr="007F5B45">
              <w:rPr>
                <w:sz w:val="28"/>
                <w:szCs w:val="28"/>
              </w:rPr>
              <w:t>—</w:t>
            </w:r>
          </w:p>
        </w:tc>
        <w:tc>
          <w:tcPr>
            <w:tcW w:w="1417" w:type="dxa"/>
            <w:vAlign w:val="center"/>
          </w:tcPr>
          <w:p w14:paraId="72DC80EC" w14:textId="77777777" w:rsidR="008831EF" w:rsidRPr="007F5B45" w:rsidRDefault="007A6ED3">
            <w:pPr>
              <w:jc w:val="center"/>
              <w:rPr>
                <w:sz w:val="28"/>
                <w:szCs w:val="28"/>
              </w:rPr>
            </w:pPr>
            <w:r w:rsidRPr="007F5B45">
              <w:rPr>
                <w:sz w:val="28"/>
                <w:szCs w:val="28"/>
              </w:rPr>
              <w:t>0,140</w:t>
            </w:r>
          </w:p>
        </w:tc>
        <w:tc>
          <w:tcPr>
            <w:tcW w:w="1417" w:type="dxa"/>
            <w:vAlign w:val="center"/>
          </w:tcPr>
          <w:p w14:paraId="104AE55C" w14:textId="77777777" w:rsidR="008831EF" w:rsidRPr="007F5B45" w:rsidRDefault="007A6ED3">
            <w:pPr>
              <w:jc w:val="center"/>
              <w:rPr>
                <w:sz w:val="28"/>
                <w:szCs w:val="28"/>
              </w:rPr>
            </w:pPr>
            <w:r w:rsidRPr="007F5B45">
              <w:rPr>
                <w:sz w:val="28"/>
                <w:szCs w:val="28"/>
              </w:rPr>
              <w:t>0,290</w:t>
            </w:r>
          </w:p>
        </w:tc>
      </w:tr>
      <w:tr w:rsidR="008831EF" w:rsidRPr="007F5B45" w14:paraId="4EF889C9" w14:textId="77777777">
        <w:trPr>
          <w:jc w:val="center"/>
        </w:trPr>
        <w:tc>
          <w:tcPr>
            <w:tcW w:w="1417" w:type="dxa"/>
            <w:vAlign w:val="center"/>
          </w:tcPr>
          <w:p w14:paraId="51C7B13A" w14:textId="77777777" w:rsidR="008831EF" w:rsidRPr="007F5B45" w:rsidRDefault="007A6ED3">
            <w:pPr>
              <w:jc w:val="center"/>
              <w:rPr>
                <w:sz w:val="28"/>
                <w:szCs w:val="28"/>
              </w:rPr>
            </w:pPr>
            <w:r w:rsidRPr="007F5B45">
              <w:rPr>
                <w:sz w:val="28"/>
                <w:szCs w:val="28"/>
              </w:rPr>
              <w:t>П6</w:t>
            </w:r>
          </w:p>
        </w:tc>
        <w:tc>
          <w:tcPr>
            <w:tcW w:w="1417" w:type="dxa"/>
            <w:vAlign w:val="center"/>
          </w:tcPr>
          <w:p w14:paraId="74E6E924" w14:textId="77777777" w:rsidR="008831EF" w:rsidRPr="007F5B45" w:rsidRDefault="007A6ED3">
            <w:pPr>
              <w:jc w:val="center"/>
              <w:rPr>
                <w:sz w:val="28"/>
                <w:szCs w:val="28"/>
              </w:rPr>
            </w:pPr>
            <w:r w:rsidRPr="007F5B45">
              <w:rPr>
                <w:sz w:val="28"/>
                <w:szCs w:val="28"/>
              </w:rPr>
              <w:t>0,070</w:t>
            </w:r>
          </w:p>
        </w:tc>
        <w:tc>
          <w:tcPr>
            <w:tcW w:w="1417" w:type="dxa"/>
            <w:vAlign w:val="center"/>
          </w:tcPr>
          <w:p w14:paraId="598AF992" w14:textId="77777777" w:rsidR="008831EF" w:rsidRPr="007F5B45" w:rsidRDefault="007A6ED3">
            <w:pPr>
              <w:jc w:val="center"/>
              <w:rPr>
                <w:sz w:val="28"/>
                <w:szCs w:val="28"/>
              </w:rPr>
            </w:pPr>
            <w:r w:rsidRPr="007F5B45">
              <w:rPr>
                <w:sz w:val="28"/>
                <w:szCs w:val="28"/>
              </w:rPr>
              <w:t>—</w:t>
            </w:r>
          </w:p>
        </w:tc>
        <w:tc>
          <w:tcPr>
            <w:tcW w:w="1417" w:type="dxa"/>
            <w:vAlign w:val="center"/>
          </w:tcPr>
          <w:p w14:paraId="43953AAB" w14:textId="77777777" w:rsidR="008831EF" w:rsidRPr="007F5B45" w:rsidRDefault="007A6ED3">
            <w:pPr>
              <w:jc w:val="center"/>
              <w:rPr>
                <w:sz w:val="28"/>
                <w:szCs w:val="28"/>
              </w:rPr>
            </w:pPr>
            <w:r w:rsidRPr="007F5B45">
              <w:rPr>
                <w:sz w:val="28"/>
                <w:szCs w:val="28"/>
              </w:rPr>
              <w:t>0,150</w:t>
            </w:r>
          </w:p>
        </w:tc>
      </w:tr>
      <w:tr w:rsidR="008831EF" w:rsidRPr="007F5B45" w14:paraId="63DC9B75" w14:textId="77777777">
        <w:trPr>
          <w:jc w:val="center"/>
        </w:trPr>
        <w:tc>
          <w:tcPr>
            <w:tcW w:w="1417" w:type="dxa"/>
            <w:vAlign w:val="center"/>
          </w:tcPr>
          <w:p w14:paraId="2FCAD1CA" w14:textId="77777777" w:rsidR="008831EF" w:rsidRPr="007F5B45" w:rsidRDefault="007A6ED3">
            <w:pPr>
              <w:jc w:val="center"/>
              <w:rPr>
                <w:sz w:val="28"/>
                <w:szCs w:val="28"/>
              </w:rPr>
            </w:pPr>
            <w:r w:rsidRPr="007F5B45">
              <w:rPr>
                <w:sz w:val="28"/>
                <w:szCs w:val="28"/>
              </w:rPr>
              <w:t>П3</w:t>
            </w:r>
          </w:p>
        </w:tc>
        <w:tc>
          <w:tcPr>
            <w:tcW w:w="1417" w:type="dxa"/>
            <w:vAlign w:val="center"/>
          </w:tcPr>
          <w:p w14:paraId="12DF1032" w14:textId="77777777" w:rsidR="008831EF" w:rsidRPr="007F5B45" w:rsidRDefault="007A6ED3">
            <w:pPr>
              <w:jc w:val="center"/>
              <w:rPr>
                <w:sz w:val="28"/>
                <w:szCs w:val="28"/>
              </w:rPr>
            </w:pPr>
            <w:r w:rsidRPr="007F5B45">
              <w:rPr>
                <w:sz w:val="28"/>
                <w:szCs w:val="28"/>
              </w:rPr>
              <w:t>0,550</w:t>
            </w:r>
          </w:p>
        </w:tc>
        <w:tc>
          <w:tcPr>
            <w:tcW w:w="1417" w:type="dxa"/>
            <w:vAlign w:val="center"/>
          </w:tcPr>
          <w:p w14:paraId="127D1187" w14:textId="77777777" w:rsidR="008831EF" w:rsidRPr="007F5B45" w:rsidRDefault="007A6ED3">
            <w:pPr>
              <w:jc w:val="center"/>
              <w:rPr>
                <w:sz w:val="28"/>
                <w:szCs w:val="28"/>
              </w:rPr>
            </w:pPr>
            <w:r w:rsidRPr="007F5B45">
              <w:rPr>
                <w:sz w:val="28"/>
                <w:szCs w:val="28"/>
              </w:rPr>
              <w:t>0,550</w:t>
            </w:r>
          </w:p>
        </w:tc>
        <w:tc>
          <w:tcPr>
            <w:tcW w:w="1417" w:type="dxa"/>
            <w:vAlign w:val="center"/>
          </w:tcPr>
          <w:p w14:paraId="631626D5" w14:textId="77777777" w:rsidR="008831EF" w:rsidRPr="007F5B45" w:rsidRDefault="007A6ED3">
            <w:pPr>
              <w:jc w:val="center"/>
              <w:rPr>
                <w:sz w:val="28"/>
                <w:szCs w:val="28"/>
              </w:rPr>
            </w:pPr>
            <w:r w:rsidRPr="007F5B45">
              <w:rPr>
                <w:sz w:val="28"/>
                <w:szCs w:val="28"/>
              </w:rPr>
              <w:t>—</w:t>
            </w:r>
          </w:p>
        </w:tc>
      </w:tr>
    </w:tbl>
    <w:p w14:paraId="2144CECB" w14:textId="77777777" w:rsidR="008831EF" w:rsidRPr="007F5B45" w:rsidRDefault="008831EF">
      <w:pPr>
        <w:rPr>
          <w:sz w:val="28"/>
          <w:szCs w:val="28"/>
        </w:rPr>
      </w:pPr>
    </w:p>
    <w:p w14:paraId="5E085450" w14:textId="77777777" w:rsidR="006D734C" w:rsidRDefault="007A6ED3">
      <w:pPr>
        <w:spacing w:after="80"/>
        <w:ind w:firstLine="709"/>
        <w:jc w:val="both"/>
        <w:rPr>
          <w:sz w:val="28"/>
          <w:szCs w:val="28"/>
          <w:lang w:val="ru-RU"/>
        </w:rPr>
      </w:pPr>
      <w:r w:rsidRPr="007F5B45">
        <w:rPr>
          <w:sz w:val="28"/>
          <w:szCs w:val="28"/>
          <w:lang w:val="ru-RU"/>
        </w:rPr>
        <w:t xml:space="preserve">Предельные значения: </w:t>
      </w:r>
      <w:proofErr w:type="spellStart"/>
      <w:r w:rsidRPr="007F5B45">
        <w:rPr>
          <w:sz w:val="28"/>
          <w:szCs w:val="28"/>
        </w:rPr>
        <w:t>Cj</w:t>
      </w:r>
      <w:proofErr w:type="spellEnd"/>
      <w:r w:rsidRPr="007F5B45">
        <w:rPr>
          <w:sz w:val="28"/>
          <w:szCs w:val="28"/>
          <w:lang w:val="ru-RU"/>
        </w:rPr>
        <w:t xml:space="preserve"> = </w:t>
      </w:r>
      <w:r w:rsidRPr="007F5B45">
        <w:rPr>
          <w:sz w:val="28"/>
          <w:szCs w:val="28"/>
        </w:rPr>
        <w:t>min</w:t>
      </w:r>
      <w:r w:rsidRPr="007F5B45">
        <w:rPr>
          <w:sz w:val="28"/>
          <w:szCs w:val="28"/>
          <w:lang w:val="ru-RU"/>
        </w:rPr>
        <w:t xml:space="preserve"> по строке (без «—»); </w:t>
      </w:r>
      <w:proofErr w:type="spellStart"/>
      <w:r w:rsidRPr="007F5B45">
        <w:rPr>
          <w:sz w:val="28"/>
          <w:szCs w:val="28"/>
        </w:rPr>
        <w:t>Dj</w:t>
      </w:r>
      <w:proofErr w:type="spellEnd"/>
      <w:r w:rsidRPr="007F5B45">
        <w:rPr>
          <w:sz w:val="28"/>
          <w:szCs w:val="28"/>
          <w:lang w:val="ru-RU"/>
        </w:rPr>
        <w:t xml:space="preserve"> = </w:t>
      </w:r>
      <w:r w:rsidRPr="007F5B45">
        <w:rPr>
          <w:sz w:val="28"/>
          <w:szCs w:val="28"/>
        </w:rPr>
        <w:t>max</w:t>
      </w:r>
      <w:r w:rsidRPr="007F5B45">
        <w:rPr>
          <w:sz w:val="28"/>
          <w:szCs w:val="28"/>
          <w:lang w:val="ru-RU"/>
        </w:rPr>
        <w:t xml:space="preserve"> по строке. Получаем</w:t>
      </w:r>
      <w:r w:rsidR="006D734C">
        <w:rPr>
          <w:sz w:val="28"/>
          <w:szCs w:val="28"/>
        </w:rPr>
        <w:t>:</w:t>
      </w:r>
      <w:r w:rsidRPr="007F5B45">
        <w:rPr>
          <w:sz w:val="28"/>
          <w:szCs w:val="28"/>
          <w:lang w:val="ru-RU"/>
        </w:rPr>
        <w:t xml:space="preserve"> </w:t>
      </w:r>
    </w:p>
    <w:p w14:paraId="4964A324" w14:textId="2B70E572" w:rsidR="006D734C" w:rsidRDefault="007A6ED3" w:rsidP="007C11A5">
      <w:pPr>
        <w:spacing w:after="80"/>
        <w:ind w:firstLine="709"/>
        <w:jc w:val="center"/>
        <w:rPr>
          <w:sz w:val="28"/>
          <w:szCs w:val="28"/>
          <w:lang w:val="ru-RU"/>
        </w:rPr>
      </w:pPr>
      <w:r w:rsidRPr="007F5B45">
        <w:rPr>
          <w:sz w:val="28"/>
          <w:szCs w:val="28"/>
        </w:rPr>
        <w:t>C</w:t>
      </w:r>
      <w:r w:rsidRPr="007F5B45">
        <w:rPr>
          <w:sz w:val="28"/>
          <w:szCs w:val="28"/>
          <w:lang w:val="ru-RU"/>
        </w:rPr>
        <w:t>П5 = 0,833;</w:t>
      </w:r>
    </w:p>
    <w:p w14:paraId="30F7C325" w14:textId="251F080E" w:rsidR="006D734C" w:rsidRDefault="007A6ED3" w:rsidP="007C11A5">
      <w:pPr>
        <w:spacing w:after="80"/>
        <w:ind w:firstLine="709"/>
        <w:jc w:val="center"/>
        <w:rPr>
          <w:sz w:val="28"/>
          <w:szCs w:val="28"/>
          <w:lang w:val="ru-RU"/>
        </w:rPr>
      </w:pPr>
      <w:r w:rsidRPr="007F5B45">
        <w:rPr>
          <w:sz w:val="28"/>
          <w:szCs w:val="28"/>
        </w:rPr>
        <w:t>C</w:t>
      </w:r>
      <w:r w:rsidRPr="007F5B45">
        <w:rPr>
          <w:sz w:val="28"/>
          <w:szCs w:val="28"/>
          <w:lang w:val="ru-RU"/>
        </w:rPr>
        <w:t>П6 = 0,333;</w:t>
      </w:r>
    </w:p>
    <w:p w14:paraId="0388E742" w14:textId="3284B90F" w:rsidR="006D734C" w:rsidRDefault="007A6ED3" w:rsidP="007C11A5">
      <w:pPr>
        <w:spacing w:after="80"/>
        <w:ind w:firstLine="709"/>
        <w:jc w:val="center"/>
        <w:rPr>
          <w:sz w:val="28"/>
          <w:szCs w:val="28"/>
          <w:lang w:val="ru-RU"/>
        </w:rPr>
      </w:pPr>
      <w:r w:rsidRPr="007F5B45">
        <w:rPr>
          <w:sz w:val="28"/>
          <w:szCs w:val="28"/>
        </w:rPr>
        <w:t>C</w:t>
      </w:r>
      <w:r w:rsidRPr="007F5B45">
        <w:rPr>
          <w:sz w:val="28"/>
          <w:szCs w:val="28"/>
          <w:lang w:val="ru-RU"/>
        </w:rPr>
        <w:t>П3 = 0,167</w:t>
      </w:r>
      <w:r w:rsidR="006D734C">
        <w:rPr>
          <w:sz w:val="28"/>
          <w:szCs w:val="28"/>
        </w:rPr>
        <w:t>;</w:t>
      </w:r>
    </w:p>
    <w:p w14:paraId="6DAD4CD5" w14:textId="28BC423A" w:rsidR="006D734C" w:rsidRDefault="007A6ED3" w:rsidP="007C11A5">
      <w:pPr>
        <w:spacing w:after="80"/>
        <w:ind w:firstLine="709"/>
        <w:jc w:val="center"/>
        <w:rPr>
          <w:sz w:val="28"/>
          <w:szCs w:val="28"/>
          <w:lang w:val="ru-RU"/>
        </w:rPr>
      </w:pPr>
      <w:r w:rsidRPr="007F5B45">
        <w:rPr>
          <w:sz w:val="28"/>
          <w:szCs w:val="28"/>
        </w:rPr>
        <w:t>D</w:t>
      </w:r>
      <w:r w:rsidRPr="007F5B45">
        <w:rPr>
          <w:sz w:val="28"/>
          <w:szCs w:val="28"/>
          <w:lang w:val="ru-RU"/>
        </w:rPr>
        <w:t>П5 = 0,290;</w:t>
      </w:r>
    </w:p>
    <w:p w14:paraId="636CDFF3" w14:textId="59457360" w:rsidR="006D734C" w:rsidRDefault="007A6ED3" w:rsidP="007C11A5">
      <w:pPr>
        <w:spacing w:after="80"/>
        <w:ind w:firstLine="709"/>
        <w:jc w:val="center"/>
        <w:rPr>
          <w:sz w:val="28"/>
          <w:szCs w:val="28"/>
          <w:lang w:val="ru-RU"/>
        </w:rPr>
      </w:pPr>
      <w:r w:rsidRPr="007F5B45">
        <w:rPr>
          <w:sz w:val="28"/>
          <w:szCs w:val="28"/>
        </w:rPr>
        <w:t>D</w:t>
      </w:r>
      <w:r w:rsidRPr="007F5B45">
        <w:rPr>
          <w:sz w:val="28"/>
          <w:szCs w:val="28"/>
          <w:lang w:val="ru-RU"/>
        </w:rPr>
        <w:t>П6 = 0,150;</w:t>
      </w:r>
    </w:p>
    <w:p w14:paraId="1FBCA999" w14:textId="58680E94" w:rsidR="006D734C" w:rsidRDefault="007A6ED3" w:rsidP="007C11A5">
      <w:pPr>
        <w:spacing w:after="80"/>
        <w:ind w:firstLine="709"/>
        <w:jc w:val="center"/>
        <w:rPr>
          <w:sz w:val="28"/>
          <w:szCs w:val="28"/>
          <w:lang w:val="ru-RU"/>
        </w:rPr>
      </w:pPr>
      <w:r w:rsidRPr="007F5B45">
        <w:rPr>
          <w:sz w:val="28"/>
          <w:szCs w:val="28"/>
        </w:rPr>
        <w:t>D</w:t>
      </w:r>
      <w:r w:rsidRPr="007F5B45">
        <w:rPr>
          <w:sz w:val="28"/>
          <w:szCs w:val="28"/>
          <w:lang w:val="ru-RU"/>
        </w:rPr>
        <w:t>П3 = 0,550.</w:t>
      </w:r>
    </w:p>
    <w:p w14:paraId="67BDFBD0" w14:textId="62D85188" w:rsidR="008831EF" w:rsidRPr="007F5B45" w:rsidRDefault="007A6ED3">
      <w:pPr>
        <w:spacing w:after="80"/>
        <w:ind w:firstLine="709"/>
        <w:jc w:val="both"/>
        <w:rPr>
          <w:sz w:val="28"/>
          <w:szCs w:val="28"/>
          <w:lang w:val="ru-RU"/>
        </w:rPr>
      </w:pPr>
      <w:r w:rsidRPr="007F5B45">
        <w:rPr>
          <w:sz w:val="28"/>
          <w:szCs w:val="28"/>
          <w:lang w:val="ru-RU"/>
        </w:rPr>
        <w:t xml:space="preserve">При порогах, например, </w:t>
      </w:r>
      <w:r w:rsidRPr="007F5B45">
        <w:rPr>
          <w:sz w:val="28"/>
          <w:szCs w:val="28"/>
        </w:rPr>
        <w:t>C</w:t>
      </w:r>
      <w:r w:rsidRPr="007F5B45">
        <w:rPr>
          <w:sz w:val="28"/>
          <w:szCs w:val="28"/>
          <w:lang w:val="ru-RU"/>
        </w:rPr>
        <w:t xml:space="preserve">* = 0,45 и </w:t>
      </w:r>
      <w:r w:rsidRPr="007F5B45">
        <w:rPr>
          <w:sz w:val="28"/>
          <w:szCs w:val="28"/>
        </w:rPr>
        <w:t>D</w:t>
      </w:r>
      <w:r w:rsidRPr="007F5B45">
        <w:rPr>
          <w:sz w:val="28"/>
          <w:szCs w:val="28"/>
          <w:lang w:val="ru-RU"/>
        </w:rPr>
        <w:t xml:space="preserve">* = 0,35 условиям </w:t>
      </w:r>
      <w:proofErr w:type="spellStart"/>
      <w:proofErr w:type="gramStart"/>
      <w:r w:rsidRPr="007F5B45">
        <w:rPr>
          <w:sz w:val="28"/>
          <w:szCs w:val="28"/>
        </w:rPr>
        <w:t>Cj</w:t>
      </w:r>
      <w:proofErr w:type="spellEnd"/>
      <w:r w:rsidRPr="007F5B45">
        <w:rPr>
          <w:sz w:val="28"/>
          <w:szCs w:val="28"/>
          <w:lang w:val="ru-RU"/>
        </w:rPr>
        <w:t xml:space="preserve"> &gt;</w:t>
      </w:r>
      <w:proofErr w:type="gramEnd"/>
      <w:r w:rsidRPr="007F5B45">
        <w:rPr>
          <w:sz w:val="28"/>
          <w:szCs w:val="28"/>
          <w:lang w:val="ru-RU"/>
        </w:rPr>
        <w:t xml:space="preserve"> </w:t>
      </w:r>
      <w:r w:rsidRPr="007F5B45">
        <w:rPr>
          <w:sz w:val="28"/>
          <w:szCs w:val="28"/>
        </w:rPr>
        <w:t>C</w:t>
      </w:r>
      <w:r w:rsidRPr="007F5B45">
        <w:rPr>
          <w:sz w:val="28"/>
          <w:szCs w:val="28"/>
          <w:lang w:val="ru-RU"/>
        </w:rPr>
        <w:t xml:space="preserve">* и </w:t>
      </w:r>
      <w:proofErr w:type="spellStart"/>
      <w:r w:rsidRPr="007F5B45">
        <w:rPr>
          <w:sz w:val="28"/>
          <w:szCs w:val="28"/>
        </w:rPr>
        <w:t>Dj</w:t>
      </w:r>
      <w:proofErr w:type="spellEnd"/>
      <w:r w:rsidRPr="007F5B45">
        <w:rPr>
          <w:sz w:val="28"/>
          <w:szCs w:val="28"/>
          <w:lang w:val="ru-RU"/>
        </w:rPr>
        <w:t xml:space="preserve"> &lt; </w:t>
      </w:r>
      <w:r w:rsidRPr="007F5B45">
        <w:rPr>
          <w:sz w:val="28"/>
          <w:szCs w:val="28"/>
        </w:rPr>
        <w:t>D</w:t>
      </w:r>
      <w:r w:rsidRPr="007F5B45">
        <w:rPr>
          <w:sz w:val="28"/>
          <w:szCs w:val="28"/>
          <w:lang w:val="ru-RU"/>
        </w:rPr>
        <w:t xml:space="preserve">* удовлетворяет только П5 (ядро из одной альтернативы). При снижении </w:t>
      </w:r>
      <w:r w:rsidRPr="007F5B45">
        <w:rPr>
          <w:sz w:val="28"/>
          <w:szCs w:val="28"/>
        </w:rPr>
        <w:t>C</w:t>
      </w:r>
      <w:r w:rsidRPr="007F5B45">
        <w:rPr>
          <w:sz w:val="28"/>
          <w:szCs w:val="28"/>
          <w:lang w:val="ru-RU"/>
        </w:rPr>
        <w:t xml:space="preserve">* (например, до 0,32) в ядро может попасть и П6; при необходимости оставить одну альтернативу повышают </w:t>
      </w:r>
      <w:r w:rsidRPr="007F5B45">
        <w:rPr>
          <w:sz w:val="28"/>
          <w:szCs w:val="28"/>
        </w:rPr>
        <w:t>C</w:t>
      </w:r>
      <w:r w:rsidRPr="007F5B45">
        <w:rPr>
          <w:sz w:val="28"/>
          <w:szCs w:val="28"/>
          <w:lang w:val="ru-RU"/>
        </w:rPr>
        <w:t xml:space="preserve">* или дополнительно ограничивают </w:t>
      </w:r>
      <w:r w:rsidRPr="007F5B45">
        <w:rPr>
          <w:sz w:val="28"/>
          <w:szCs w:val="28"/>
        </w:rPr>
        <w:t>D</w:t>
      </w:r>
      <w:r w:rsidRPr="007F5B45">
        <w:rPr>
          <w:sz w:val="28"/>
          <w:szCs w:val="28"/>
          <w:lang w:val="ru-RU"/>
        </w:rPr>
        <w:t>*. Подбором порогов (как требует задание) достигается выделение одной лучшей альтернативы — в данном примере проект П5.</w:t>
      </w:r>
    </w:p>
    <w:p w14:paraId="7E7251FF" w14:textId="77777777" w:rsidR="008831EF" w:rsidRPr="007F5B45" w:rsidRDefault="007A6ED3">
      <w:pPr>
        <w:spacing w:before="240" w:after="120"/>
        <w:rPr>
          <w:sz w:val="28"/>
          <w:szCs w:val="28"/>
          <w:lang w:val="ru-RU"/>
        </w:rPr>
      </w:pPr>
      <w:r w:rsidRPr="007F5B45">
        <w:rPr>
          <w:b/>
          <w:sz w:val="28"/>
          <w:szCs w:val="28"/>
          <w:lang w:val="ru-RU"/>
        </w:rPr>
        <w:t>Второй способ — итог</w:t>
      </w:r>
    </w:p>
    <w:p w14:paraId="02C09203" w14:textId="77777777" w:rsidR="008831EF" w:rsidRPr="007F5B45" w:rsidRDefault="007A6ED3">
      <w:pPr>
        <w:spacing w:after="80"/>
        <w:ind w:firstLine="709"/>
        <w:jc w:val="both"/>
        <w:rPr>
          <w:sz w:val="28"/>
          <w:szCs w:val="28"/>
          <w:lang w:val="ru-RU"/>
        </w:rPr>
      </w:pPr>
      <w:r w:rsidRPr="007F5B45">
        <w:rPr>
          <w:sz w:val="28"/>
          <w:szCs w:val="28"/>
          <w:lang w:val="ru-RU"/>
        </w:rPr>
        <w:t>Веса критериев — п. 3.1; ранжирование Кемени–</w:t>
      </w:r>
      <w:proofErr w:type="spellStart"/>
      <w:r w:rsidRPr="007F5B45">
        <w:rPr>
          <w:sz w:val="28"/>
          <w:szCs w:val="28"/>
          <w:lang w:val="ru-RU"/>
        </w:rPr>
        <w:t>Снелла</w:t>
      </w:r>
      <w:proofErr w:type="spellEnd"/>
      <w:r w:rsidRPr="007F5B45">
        <w:rPr>
          <w:sz w:val="28"/>
          <w:szCs w:val="28"/>
          <w:lang w:val="ru-RU"/>
        </w:rPr>
        <w:t xml:space="preserve"> и три лучших — п. 3.2; метод ЭЛЕКТРА и выбор одной альтернативы порогами — п. 3.3.</w:t>
      </w:r>
    </w:p>
    <w:p w14:paraId="30AE1FA2" w14:textId="77777777" w:rsidR="008831EF" w:rsidRPr="007F5B45" w:rsidRDefault="007A6ED3">
      <w:pPr>
        <w:spacing w:before="240" w:after="120"/>
        <w:rPr>
          <w:sz w:val="28"/>
          <w:szCs w:val="28"/>
          <w:lang w:val="ru-RU"/>
        </w:rPr>
      </w:pPr>
      <w:r w:rsidRPr="007F5B45">
        <w:rPr>
          <w:b/>
          <w:sz w:val="28"/>
          <w:szCs w:val="28"/>
          <w:lang w:val="ru-RU"/>
        </w:rPr>
        <w:t>Заключение</w:t>
      </w:r>
    </w:p>
    <w:p w14:paraId="23005994" w14:textId="77777777" w:rsidR="008831EF" w:rsidRPr="007F5B45" w:rsidRDefault="007A6ED3">
      <w:pPr>
        <w:spacing w:after="80"/>
        <w:ind w:firstLine="709"/>
        <w:jc w:val="both"/>
        <w:rPr>
          <w:sz w:val="28"/>
          <w:szCs w:val="28"/>
        </w:rPr>
      </w:pPr>
      <w:r w:rsidRPr="007F5B45">
        <w:rPr>
          <w:sz w:val="28"/>
          <w:szCs w:val="28"/>
          <w:lang w:val="ru-RU"/>
        </w:rPr>
        <w:t xml:space="preserve">Для варианта Б.4 исходные данные соответствуют приложению Б. Первый способ: </w:t>
      </w:r>
      <w:proofErr w:type="spellStart"/>
      <w:r w:rsidRPr="007F5B45">
        <w:rPr>
          <w:sz w:val="28"/>
          <w:szCs w:val="28"/>
          <w:lang w:val="ru-RU"/>
        </w:rPr>
        <w:t>скаляризация</w:t>
      </w:r>
      <w:proofErr w:type="spellEnd"/>
      <w:r w:rsidRPr="007F5B45">
        <w:rPr>
          <w:sz w:val="28"/>
          <w:szCs w:val="28"/>
          <w:lang w:val="ru-RU"/>
        </w:rPr>
        <w:t xml:space="preserve"> указывает на П1, метод доминирования при весах </w:t>
      </w:r>
      <w:r w:rsidRPr="007F5B45">
        <w:rPr>
          <w:sz w:val="28"/>
          <w:szCs w:val="28"/>
        </w:rPr>
        <w:t>V</w:t>
      </w:r>
      <w:r w:rsidRPr="007F5B45">
        <w:rPr>
          <w:sz w:val="28"/>
          <w:szCs w:val="28"/>
          <w:lang w:val="ru-RU"/>
        </w:rPr>
        <w:t xml:space="preserve"> из метода предпочтений — на П6. Второй способ: Кемени–</w:t>
      </w:r>
      <w:proofErr w:type="spellStart"/>
      <w:r w:rsidRPr="007F5B45">
        <w:rPr>
          <w:sz w:val="28"/>
          <w:szCs w:val="28"/>
          <w:lang w:val="ru-RU"/>
        </w:rPr>
        <w:t>Снелл</w:t>
      </w:r>
      <w:proofErr w:type="spellEnd"/>
      <w:r w:rsidRPr="007F5B45">
        <w:rPr>
          <w:sz w:val="28"/>
          <w:szCs w:val="28"/>
          <w:lang w:val="ru-RU"/>
        </w:rPr>
        <w:t xml:space="preserve"> выделяет П5, П6 и П3; по ЭЛЕКТРА при указанных порогах лучшим оказывается П5. </w:t>
      </w:r>
      <w:proofErr w:type="spellStart"/>
      <w:r w:rsidRPr="007F5B45">
        <w:rPr>
          <w:sz w:val="28"/>
          <w:szCs w:val="28"/>
        </w:rPr>
        <w:t>Итог</w:t>
      </w:r>
      <w:proofErr w:type="spellEnd"/>
      <w:r w:rsidRPr="007F5B45">
        <w:rPr>
          <w:sz w:val="28"/>
          <w:szCs w:val="28"/>
        </w:rPr>
        <w:t xml:space="preserve"> </w:t>
      </w:r>
      <w:proofErr w:type="spellStart"/>
      <w:r w:rsidRPr="007F5B45">
        <w:rPr>
          <w:sz w:val="28"/>
          <w:szCs w:val="28"/>
        </w:rPr>
        <w:t>зависит</w:t>
      </w:r>
      <w:proofErr w:type="spellEnd"/>
      <w:r w:rsidRPr="007F5B45">
        <w:rPr>
          <w:sz w:val="28"/>
          <w:szCs w:val="28"/>
        </w:rPr>
        <w:t xml:space="preserve"> </w:t>
      </w:r>
      <w:proofErr w:type="spellStart"/>
      <w:r w:rsidRPr="007F5B45">
        <w:rPr>
          <w:sz w:val="28"/>
          <w:szCs w:val="28"/>
        </w:rPr>
        <w:t>от</w:t>
      </w:r>
      <w:proofErr w:type="spellEnd"/>
      <w:r w:rsidRPr="007F5B45">
        <w:rPr>
          <w:sz w:val="28"/>
          <w:szCs w:val="28"/>
        </w:rPr>
        <w:t xml:space="preserve"> </w:t>
      </w:r>
      <w:proofErr w:type="spellStart"/>
      <w:r w:rsidRPr="007F5B45">
        <w:rPr>
          <w:sz w:val="28"/>
          <w:szCs w:val="28"/>
        </w:rPr>
        <w:t>выбранного</w:t>
      </w:r>
      <w:proofErr w:type="spellEnd"/>
      <w:r w:rsidRPr="007F5B45">
        <w:rPr>
          <w:sz w:val="28"/>
          <w:szCs w:val="28"/>
        </w:rPr>
        <w:t xml:space="preserve"> способа и порогов ЛПР.</w:t>
      </w:r>
    </w:p>
    <w:sectPr w:rsidR="008831EF" w:rsidRPr="007F5B45"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237"/>
    <w:rsid w:val="00326F90"/>
    <w:rsid w:val="006D59FC"/>
    <w:rsid w:val="006D734C"/>
    <w:rsid w:val="007A6ED3"/>
    <w:rsid w:val="007C11A5"/>
    <w:rsid w:val="007F5B45"/>
    <w:rsid w:val="008831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C20E7"/>
  <w14:defaultImageDpi w14:val="300"/>
  <w15:docId w15:val="{64E016B1-5E89-443A-996B-DB654C292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210">
    <w:name w:val="Основной текст 21"/>
    <w:basedOn w:val="a1"/>
    <w:rsid w:val="006D734C"/>
    <w:pPr>
      <w:spacing w:after="0" w:line="288" w:lineRule="auto"/>
      <w:ind w:firstLine="709"/>
      <w:jc w:val="both"/>
    </w:pPr>
    <w:rPr>
      <w:rFonts w:eastAsia="Times New Roman" w:cs="Times New Roman"/>
      <w:color w:val="auto"/>
      <w:sz w:val="28"/>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10</Pages>
  <Words>1651</Words>
  <Characters>9412</Characters>
  <Application>Microsoft Office Word</Application>
  <DocSecurity>0</DocSecurity>
  <Lines>78</Lines>
  <Paragraphs>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Губаревич Настя</cp:lastModifiedBy>
  <cp:revision>3</cp:revision>
  <cp:lastPrinted>2026-04-08T13:16:00Z</cp:lastPrinted>
  <dcterms:created xsi:type="dcterms:W3CDTF">2013-12-23T23:15:00Z</dcterms:created>
  <dcterms:modified xsi:type="dcterms:W3CDTF">2026-04-08T13:20:00Z</dcterms:modified>
  <cp:category/>
</cp:coreProperties>
</file>